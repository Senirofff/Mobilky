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7EFC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Министерство науки и высшего образования Российской Федерации</w:t>
      </w:r>
    </w:p>
    <w:p w14:paraId="555A4DC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федеральное государственное бюджетное образовательное учреждение</w:t>
      </w:r>
    </w:p>
    <w:p w14:paraId="0467C3E3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высшего образования</w:t>
      </w:r>
    </w:p>
    <w:p w14:paraId="1BD28C19" w14:textId="1F9C3E4E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«Российский экономический университет имени Г.В. Плеханова</w:t>
      </w:r>
      <w:r w:rsidR="00484DCD">
        <w:rPr>
          <w:lang w:val="ru-RU"/>
        </w:rPr>
        <w:t>»</w:t>
      </w:r>
    </w:p>
    <w:p w14:paraId="77554A22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Московский приборостроительный техникум</w:t>
      </w:r>
    </w:p>
    <w:p w14:paraId="4829C191" w14:textId="51856F5D" w:rsidR="00000B07" w:rsidRDefault="00000B07" w:rsidP="00241905">
      <w:pPr>
        <w:spacing w:after="240"/>
        <w:ind w:firstLine="0"/>
        <w:rPr>
          <w:lang w:val="ru-RU"/>
        </w:rPr>
      </w:pPr>
    </w:p>
    <w:p w14:paraId="070E2DA3" w14:textId="45F97A71" w:rsidR="00241905" w:rsidRDefault="00241905" w:rsidP="00241905">
      <w:pPr>
        <w:spacing w:after="240"/>
        <w:ind w:firstLine="0"/>
        <w:rPr>
          <w:lang w:val="ru-RU"/>
        </w:rPr>
      </w:pPr>
    </w:p>
    <w:p w14:paraId="0EDB0BAF" w14:textId="77777777" w:rsidR="00241905" w:rsidRPr="00241905" w:rsidRDefault="00241905" w:rsidP="00241905">
      <w:pPr>
        <w:spacing w:after="240"/>
        <w:ind w:firstLine="0"/>
        <w:rPr>
          <w:lang w:val="ru-RU"/>
        </w:rPr>
      </w:pPr>
    </w:p>
    <w:p w14:paraId="04F3A67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Практические работы по дисциплине</w:t>
      </w:r>
    </w:p>
    <w:p w14:paraId="1246DB29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МДК 01.03 Разработка мобильных приложений</w:t>
      </w:r>
    </w:p>
    <w:p w14:paraId="43526DE4" w14:textId="77777777" w:rsidR="00000B07" w:rsidRPr="00241905" w:rsidRDefault="00000B07">
      <w:pPr>
        <w:spacing w:after="360"/>
        <w:rPr>
          <w:lang w:val="ru-RU"/>
        </w:rPr>
      </w:pPr>
    </w:p>
    <w:p w14:paraId="30E508B0" w14:textId="045BE8C2" w:rsidR="00000B07" w:rsidRPr="00241905" w:rsidRDefault="0062525E" w:rsidP="00241905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Специальность: 09.02.07 Информационные системы и программирование</w:t>
      </w:r>
    </w:p>
    <w:p w14:paraId="5D8B07DA" w14:textId="77777777" w:rsidR="00000B07" w:rsidRPr="00241905" w:rsidRDefault="00000B07">
      <w:pPr>
        <w:spacing w:after="240"/>
        <w:rPr>
          <w:lang w:val="ru-RU"/>
        </w:rPr>
      </w:pPr>
    </w:p>
    <w:p w14:paraId="39B924B7" w14:textId="77777777" w:rsidR="00000B07" w:rsidRPr="00241905" w:rsidRDefault="00000B07">
      <w:pPr>
        <w:spacing w:after="24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000B07" w14:paraId="3D030BBD" w14:textId="77777777">
        <w:tc>
          <w:tcPr>
            <w:tcW w:w="4844" w:type="dxa"/>
          </w:tcPr>
          <w:p w14:paraId="0EC25740" w14:textId="77777777" w:rsidR="00000B07" w:rsidRDefault="0062525E">
            <w:proofErr w:type="spellStart"/>
            <w:r>
              <w:t>Преподаватель</w:t>
            </w:r>
            <w:proofErr w:type="spellEnd"/>
          </w:p>
        </w:tc>
        <w:tc>
          <w:tcPr>
            <w:tcW w:w="4844" w:type="dxa"/>
          </w:tcPr>
          <w:p w14:paraId="5099F2C3" w14:textId="77777777" w:rsidR="00000B07" w:rsidRDefault="0062525E">
            <w:pPr>
              <w:jc w:val="right"/>
            </w:pPr>
            <w:r>
              <w:t>Студент группы П-8-24</w:t>
            </w:r>
          </w:p>
        </w:tc>
      </w:tr>
      <w:tr w:rsidR="00000B07" w14:paraId="5EF913C1" w14:textId="77777777">
        <w:tc>
          <w:tcPr>
            <w:tcW w:w="4844" w:type="dxa"/>
          </w:tcPr>
          <w:p w14:paraId="38E636E4" w14:textId="77777777" w:rsidR="00000B07" w:rsidRDefault="0062525E">
            <w:r>
              <w:t>Куртева С.А.</w:t>
            </w:r>
          </w:p>
        </w:tc>
        <w:tc>
          <w:tcPr>
            <w:tcW w:w="4844" w:type="dxa"/>
          </w:tcPr>
          <w:p w14:paraId="72D48B83" w14:textId="28987C3D" w:rsidR="00000B07" w:rsidRPr="00241905" w:rsidRDefault="00241905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Баранов Д.А.</w:t>
            </w:r>
          </w:p>
        </w:tc>
      </w:tr>
      <w:tr w:rsidR="00000B07" w14:paraId="0E625E2D" w14:textId="77777777">
        <w:tc>
          <w:tcPr>
            <w:tcW w:w="4844" w:type="dxa"/>
          </w:tcPr>
          <w:p w14:paraId="1477B400" w14:textId="00071869" w:rsidR="00000B07" w:rsidRDefault="0062525E">
            <w:r>
              <w:t>«___</w:t>
            </w:r>
            <w:r w:rsidR="00484DCD">
              <w:t>»</w:t>
            </w:r>
            <w:r>
              <w:t xml:space="preserve"> __________ 2026 </w:t>
            </w:r>
            <w:proofErr w:type="spellStart"/>
            <w:r>
              <w:t>год</w:t>
            </w:r>
            <w:proofErr w:type="spellEnd"/>
          </w:p>
        </w:tc>
        <w:tc>
          <w:tcPr>
            <w:tcW w:w="4844" w:type="dxa"/>
          </w:tcPr>
          <w:p w14:paraId="4F411228" w14:textId="563A1C13" w:rsidR="00000B07" w:rsidRDefault="0062525E">
            <w:pPr>
              <w:jc w:val="right"/>
            </w:pPr>
            <w:r>
              <w:t>«____</w:t>
            </w:r>
            <w:r w:rsidR="00484DCD">
              <w:t>»</w:t>
            </w:r>
            <w:r>
              <w:t xml:space="preserve"> __________ 2026 </w:t>
            </w:r>
            <w:proofErr w:type="spellStart"/>
            <w:r>
              <w:t>год</w:t>
            </w:r>
            <w:proofErr w:type="spellEnd"/>
          </w:p>
        </w:tc>
      </w:tr>
    </w:tbl>
    <w:p w14:paraId="6EC3AF6C" w14:textId="77777777" w:rsidR="00000B07" w:rsidRDefault="00000B07">
      <w:pPr>
        <w:spacing w:after="240"/>
      </w:pPr>
    </w:p>
    <w:p w14:paraId="642DC296" w14:textId="77777777" w:rsidR="00000B07" w:rsidRDefault="00000B07">
      <w:pPr>
        <w:spacing w:after="240"/>
      </w:pPr>
    </w:p>
    <w:p w14:paraId="4A8ED42D" w14:textId="77777777" w:rsidR="00000B07" w:rsidRDefault="00000B07">
      <w:pPr>
        <w:spacing w:after="240"/>
      </w:pPr>
    </w:p>
    <w:p w14:paraId="2505DF67" w14:textId="0B9A0293" w:rsidR="00000B07" w:rsidRPr="001D1079" w:rsidRDefault="001D1079" w:rsidP="001D1079">
      <w:pPr>
        <w:tabs>
          <w:tab w:val="left" w:pos="7008"/>
        </w:tabs>
        <w:ind w:firstLine="0"/>
        <w:jc w:val="center"/>
        <w:rPr>
          <w:lang w:val="ru-RU"/>
        </w:rPr>
      </w:pPr>
      <w:r>
        <w:rPr>
          <w:lang w:val="ru-RU"/>
        </w:rPr>
        <w:t>Москва 2026</w:t>
      </w:r>
    </w:p>
    <w:p w14:paraId="6D5842E3" w14:textId="77777777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СОДЕРЖАНИЕ</w:t>
      </w:r>
    </w:p>
    <w:p w14:paraId="6E0B01D0" w14:textId="75E2F5FE" w:rsidR="00000B07" w:rsidRPr="00241905" w:rsidRDefault="0062525E">
      <w:pPr>
        <w:ind w:firstLine="0"/>
        <w:rPr>
          <w:lang w:val="ru-RU"/>
        </w:rPr>
      </w:pPr>
      <w:r w:rsidRPr="00241905">
        <w:rPr>
          <w:lang w:val="ru-RU"/>
        </w:rPr>
        <w:t>ПРАКТИЧЕСКАЯ РАБОТА №</w:t>
      </w:r>
      <w:r w:rsidR="00D7643B">
        <w:rPr>
          <w:lang w:val="ru-RU"/>
        </w:rPr>
        <w:t>2</w:t>
      </w:r>
      <w:r w:rsidR="00241905">
        <w:rPr>
          <w:lang w:val="ru-RU"/>
        </w:rPr>
        <w:t>…………...</w:t>
      </w:r>
      <w:r w:rsidRPr="00241905">
        <w:rPr>
          <w:lang w:val="ru-RU"/>
        </w:rPr>
        <w:t>............................................................. 3</w:t>
      </w:r>
    </w:p>
    <w:p w14:paraId="37517270" w14:textId="77777777" w:rsidR="00000B07" w:rsidRPr="00241905" w:rsidRDefault="0062525E" w:rsidP="00241905">
      <w:pPr>
        <w:ind w:firstLine="0"/>
        <w:rPr>
          <w:lang w:val="ru-RU"/>
        </w:rPr>
      </w:pPr>
      <w:r w:rsidRPr="00241905">
        <w:rPr>
          <w:lang w:val="ru-RU"/>
        </w:rPr>
        <w:br w:type="page"/>
      </w:r>
    </w:p>
    <w:p w14:paraId="4A9FFF7D" w14:textId="6F5B1D31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ПРАКТИЧЕСКАЯ РАБОТА №</w:t>
      </w:r>
      <w:r w:rsidR="00B94BEF">
        <w:rPr>
          <w:b/>
          <w:lang w:val="ru-RU"/>
        </w:rPr>
        <w:t>2</w:t>
      </w:r>
    </w:p>
    <w:p w14:paraId="35CF7928" w14:textId="77777777" w:rsidR="00B94BEF" w:rsidRPr="00B94BEF" w:rsidRDefault="0062525E" w:rsidP="00B94BEF">
      <w:pPr>
        <w:jc w:val="both"/>
        <w:rPr>
          <w:rFonts w:cs="Times New Roman"/>
          <w:color w:val="1F1F1F"/>
          <w:szCs w:val="28"/>
          <w:shd w:val="clear" w:color="auto" w:fill="FFFFFF"/>
        </w:rPr>
      </w:pPr>
      <w:r w:rsidRPr="00241905">
        <w:rPr>
          <w:b/>
          <w:lang w:val="ru-RU"/>
        </w:rPr>
        <w:t xml:space="preserve">Цель </w:t>
      </w:r>
      <w:proofErr w:type="gramStart"/>
      <w:r w:rsidRPr="00241905">
        <w:rPr>
          <w:b/>
          <w:lang w:val="ru-RU"/>
        </w:rPr>
        <w:t xml:space="preserve">работы: </w:t>
      </w:r>
      <w:r w:rsidR="00B94BEF">
        <w:rPr>
          <w:rFonts w:ascii="Roboto" w:hAnsi="Roboto"/>
          <w:color w:val="1F1F1F"/>
          <w:sz w:val="21"/>
          <w:szCs w:val="21"/>
          <w:shd w:val="clear" w:color="auto" w:fill="FFFFFF"/>
        </w:rPr>
        <w:t> </w:t>
      </w:r>
      <w:r w:rsidR="00B94BEF" w:rsidRPr="00B94BEF">
        <w:rPr>
          <w:rFonts w:cs="Times New Roman"/>
          <w:color w:val="1F1F1F"/>
          <w:szCs w:val="28"/>
          <w:shd w:val="clear" w:color="auto" w:fill="FFFFFF"/>
          <w:lang w:val="ru-RU"/>
        </w:rPr>
        <w:t>создать</w:t>
      </w:r>
      <w:proofErr w:type="gramEnd"/>
      <w:r w:rsidR="00B94BEF" w:rsidRPr="00B94BEF">
        <w:rPr>
          <w:rFonts w:cs="Times New Roman"/>
          <w:color w:val="1F1F1F"/>
          <w:szCs w:val="28"/>
          <w:shd w:val="clear" w:color="auto" w:fill="FFFFFF"/>
          <w:lang w:val="ru-RU"/>
        </w:rPr>
        <w:t xml:space="preserve"> приложение на </w:t>
      </w:r>
      <w:r w:rsidR="00B94BEF" w:rsidRPr="00B94BEF">
        <w:rPr>
          <w:rFonts w:cs="Times New Roman"/>
          <w:color w:val="1F1F1F"/>
          <w:szCs w:val="28"/>
          <w:shd w:val="clear" w:color="auto" w:fill="FFFFFF"/>
        </w:rPr>
        <w:t>Flutter</w:t>
      </w:r>
      <w:r w:rsidR="00B94BEF" w:rsidRPr="00B94BEF">
        <w:rPr>
          <w:rFonts w:cs="Times New Roman"/>
          <w:color w:val="1F1F1F"/>
          <w:szCs w:val="28"/>
          <w:shd w:val="clear" w:color="auto" w:fill="FFFFFF"/>
          <w:lang w:val="ru-RU"/>
        </w:rPr>
        <w:t>, которое будет представлять собой заметки.</w:t>
      </w:r>
      <w:r w:rsidR="00B94BEF" w:rsidRPr="00B94BEF">
        <w:rPr>
          <w:rFonts w:cs="Times New Roman"/>
          <w:color w:val="1F1F1F"/>
          <w:szCs w:val="28"/>
          <w:shd w:val="clear" w:color="auto" w:fill="FFFFFF"/>
        </w:rPr>
        <w:t> </w:t>
      </w:r>
    </w:p>
    <w:p w14:paraId="319DFD2B" w14:textId="77777777" w:rsidR="00B94BEF" w:rsidRDefault="00B94BEF" w:rsidP="00B94BEF">
      <w:pPr>
        <w:ind w:firstLine="720"/>
        <w:jc w:val="both"/>
        <w:rPr>
          <w:b/>
        </w:rPr>
      </w:pPr>
      <w:proofErr w:type="spellStart"/>
      <w:r>
        <w:rPr>
          <w:b/>
        </w:rPr>
        <w:t>Файлы</w:t>
      </w:r>
      <w:proofErr w:type="spellEnd"/>
      <w:r w:rsidRPr="00241905">
        <w:rPr>
          <w:b/>
        </w:rPr>
        <w:t>:</w:t>
      </w:r>
    </w:p>
    <w:p w14:paraId="408258D6" w14:textId="614BBCFC" w:rsidR="00B94BEF" w:rsidRPr="00B94BEF" w:rsidRDefault="00B94BEF" w:rsidP="00B94BEF">
      <w:pPr>
        <w:jc w:val="both"/>
        <w:rPr>
          <w:bCs/>
        </w:rPr>
      </w:pPr>
      <w:r w:rsidRPr="00B94BEF">
        <w:rPr>
          <w:bCs/>
        </w:rPr>
        <w:t>lib/</w:t>
      </w:r>
      <w:proofErr w:type="spellStart"/>
      <w:r w:rsidRPr="00B94BEF">
        <w:rPr>
          <w:bCs/>
        </w:rPr>
        <w:t>main.dart</w:t>
      </w:r>
      <w:proofErr w:type="spellEnd"/>
      <w:r w:rsidRPr="00B94BEF">
        <w:rPr>
          <w:bCs/>
        </w:rPr>
        <w:t>,</w:t>
      </w:r>
      <w:r w:rsidRPr="00B94BEF">
        <w:rPr>
          <w:bCs/>
        </w:rPr>
        <w:t xml:space="preserve"> </w:t>
      </w:r>
      <w:r w:rsidRPr="00B94BEF">
        <w:rPr>
          <w:bCs/>
        </w:rPr>
        <w:t>lib/screens/</w:t>
      </w:r>
      <w:proofErr w:type="spellStart"/>
      <w:r w:rsidRPr="00B94BEF">
        <w:rPr>
          <w:bCs/>
        </w:rPr>
        <w:t>notes_screen.dart</w:t>
      </w:r>
      <w:proofErr w:type="spellEnd"/>
      <w:r w:rsidRPr="00B94BEF">
        <w:rPr>
          <w:bCs/>
        </w:rPr>
        <w:t>,</w:t>
      </w:r>
      <w:r w:rsidRPr="00B94BEF">
        <w:rPr>
          <w:bCs/>
        </w:rPr>
        <w:t xml:space="preserve"> </w:t>
      </w:r>
      <w:r w:rsidRPr="00B94BEF">
        <w:rPr>
          <w:bCs/>
        </w:rPr>
        <w:t>lib/widgets/</w:t>
      </w:r>
      <w:proofErr w:type="spellStart"/>
      <w:r w:rsidRPr="00B94BEF">
        <w:rPr>
          <w:bCs/>
        </w:rPr>
        <w:t>note_composer.dart</w:t>
      </w:r>
      <w:proofErr w:type="spellEnd"/>
      <w:r w:rsidRPr="00B94BEF">
        <w:rPr>
          <w:bCs/>
        </w:rPr>
        <w:t>, lib/widgets/</w:t>
      </w:r>
      <w:proofErr w:type="spellStart"/>
      <w:r w:rsidRPr="00B94BEF">
        <w:rPr>
          <w:bCs/>
        </w:rPr>
        <w:t>note_card.dart</w:t>
      </w:r>
      <w:proofErr w:type="spellEnd"/>
      <w:r w:rsidRPr="00B94BEF">
        <w:rPr>
          <w:bCs/>
        </w:rPr>
        <w:t>, lib/widgets/</w:t>
      </w:r>
      <w:proofErr w:type="spellStart"/>
      <w:r w:rsidRPr="00B94BEF">
        <w:rPr>
          <w:bCs/>
        </w:rPr>
        <w:t>empty_notes.dart</w:t>
      </w:r>
      <w:proofErr w:type="spellEnd"/>
      <w:r w:rsidRPr="00B94BEF">
        <w:rPr>
          <w:bCs/>
        </w:rPr>
        <w:t>, lib/models/</w:t>
      </w:r>
      <w:proofErr w:type="spellStart"/>
      <w:r w:rsidRPr="00B94BEF">
        <w:rPr>
          <w:bCs/>
        </w:rPr>
        <w:t>note.dart</w:t>
      </w:r>
      <w:proofErr w:type="spellEnd"/>
      <w:r w:rsidRPr="00B94BEF">
        <w:rPr>
          <w:bCs/>
        </w:rPr>
        <w:t xml:space="preserve">, </w:t>
      </w:r>
      <w:proofErr w:type="gramStart"/>
      <w:r w:rsidRPr="00B94BEF">
        <w:rPr>
          <w:bCs/>
        </w:rPr>
        <w:t>lib/theme/</w:t>
      </w:r>
      <w:proofErr w:type="spellStart"/>
      <w:r w:rsidRPr="00B94BEF">
        <w:rPr>
          <w:bCs/>
        </w:rPr>
        <w:t>app_theme.dart</w:t>
      </w:r>
      <w:proofErr w:type="spellEnd"/>
      <w:r w:rsidRPr="00B94BEF">
        <w:rPr>
          <w:bCs/>
        </w:rPr>
        <w:t>,</w:t>
      </w:r>
      <w:r w:rsidRPr="00B94BEF">
        <w:rPr>
          <w:bCs/>
        </w:rPr>
        <w:t xml:space="preserve">  </w:t>
      </w:r>
      <w:r w:rsidRPr="00B94BEF">
        <w:rPr>
          <w:bCs/>
        </w:rPr>
        <w:t>lib/utils/</w:t>
      </w:r>
      <w:proofErr w:type="spellStart"/>
      <w:r w:rsidRPr="00B94BEF">
        <w:rPr>
          <w:bCs/>
        </w:rPr>
        <w:t>format.dart</w:t>
      </w:r>
      <w:proofErr w:type="spellEnd"/>
      <w:proofErr w:type="gramEnd"/>
      <w:r w:rsidRPr="00B94BEF">
        <w:rPr>
          <w:bCs/>
        </w:rPr>
        <w:t>.</w:t>
      </w:r>
    </w:p>
    <w:p w14:paraId="08B65F31" w14:textId="77777777" w:rsidR="00B94BEF" w:rsidRDefault="00B94BEF" w:rsidP="00B94BEF">
      <w:pPr>
        <w:keepNext/>
        <w:jc w:val="both"/>
        <w:rPr>
          <w:lang w:val="ru-RU"/>
        </w:rPr>
      </w:pPr>
      <w:r w:rsidRPr="00B94BEF">
        <w:rPr>
          <w:lang w:val="ru-RU"/>
        </w:rPr>
        <w:lastRenderedPageBreak/>
        <w:t>Сначала</w:t>
      </w:r>
      <w:r w:rsidRPr="00B94BEF">
        <w:t xml:space="preserve"> </w:t>
      </w:r>
      <w:r w:rsidRPr="00B94BEF">
        <w:rPr>
          <w:lang w:val="ru-RU"/>
        </w:rPr>
        <w:t>подготовлена</w:t>
      </w:r>
      <w:r w:rsidRPr="00B94BEF">
        <w:t xml:space="preserve"> </w:t>
      </w:r>
      <w:r w:rsidRPr="00B94BEF">
        <w:rPr>
          <w:lang w:val="ru-RU"/>
        </w:rPr>
        <w:t>структура</w:t>
      </w:r>
      <w:r w:rsidRPr="00B94BEF">
        <w:t xml:space="preserve"> </w:t>
      </w:r>
      <w:r w:rsidRPr="00B94BEF">
        <w:rPr>
          <w:lang w:val="ru-RU"/>
        </w:rPr>
        <w:t>проекта</w:t>
      </w:r>
      <w:r w:rsidRPr="00B94BEF">
        <w:t xml:space="preserve">: </w:t>
      </w:r>
      <w:r w:rsidRPr="00B94BEF">
        <w:rPr>
          <w:lang w:val="ru-RU"/>
        </w:rPr>
        <w:t>в</w:t>
      </w:r>
      <w:r w:rsidRPr="00B94BEF">
        <w:t xml:space="preserve"> </w:t>
      </w:r>
      <w:proofErr w:type="spellStart"/>
      <w:proofErr w:type="gramStart"/>
      <w:r w:rsidRPr="00B94BEF">
        <w:t>main.dart</w:t>
      </w:r>
      <w:proofErr w:type="spellEnd"/>
      <w:proofErr w:type="gramEnd"/>
      <w:r w:rsidRPr="00B94BEF">
        <w:t xml:space="preserve"> </w:t>
      </w:r>
      <w:r w:rsidRPr="00B94BEF">
        <w:rPr>
          <w:lang w:val="ru-RU"/>
        </w:rPr>
        <w:t>создан</w:t>
      </w:r>
      <w:r w:rsidRPr="00B94BEF">
        <w:t xml:space="preserve"> </w:t>
      </w:r>
      <w:proofErr w:type="spellStart"/>
      <w:r w:rsidRPr="00B94BEF">
        <w:t>NotesApp</w:t>
      </w:r>
      <w:proofErr w:type="spellEnd"/>
      <w:r w:rsidRPr="00B94BEF">
        <w:t xml:space="preserve"> </w:t>
      </w:r>
      <w:r w:rsidRPr="00B94BEF">
        <w:rPr>
          <w:lang w:val="ru-RU"/>
        </w:rPr>
        <w:t>с</w:t>
      </w:r>
      <w:r w:rsidRPr="00B94BEF">
        <w:t xml:space="preserve"> </w:t>
      </w:r>
      <w:proofErr w:type="spellStart"/>
      <w:r w:rsidRPr="00B94BEF">
        <w:t>MaterialApp</w:t>
      </w:r>
      <w:proofErr w:type="spellEnd"/>
      <w:r w:rsidRPr="00B94BEF">
        <w:t xml:space="preserve"> (</w:t>
      </w:r>
      <w:proofErr w:type="spellStart"/>
      <w:r w:rsidRPr="00B94BEF">
        <w:t>debugShowCheckedModeBanner</w:t>
      </w:r>
      <w:proofErr w:type="spellEnd"/>
      <w:r w:rsidRPr="00B94BEF">
        <w:t xml:space="preserve">: false, </w:t>
      </w:r>
      <w:r w:rsidRPr="00B94BEF">
        <w:rPr>
          <w:lang w:val="ru-RU"/>
        </w:rPr>
        <w:t>тёмная</w:t>
      </w:r>
      <w:r w:rsidRPr="00B94BEF">
        <w:t xml:space="preserve"> </w:t>
      </w:r>
      <w:r w:rsidRPr="00B94BEF">
        <w:rPr>
          <w:lang w:val="ru-RU"/>
        </w:rPr>
        <w:t>тема</w:t>
      </w:r>
      <w:r w:rsidRPr="00B94BEF">
        <w:t xml:space="preserve"> </w:t>
      </w:r>
      <w:r w:rsidRPr="00B94BEF">
        <w:rPr>
          <w:lang w:val="ru-RU"/>
        </w:rPr>
        <w:t>из</w:t>
      </w:r>
      <w:r w:rsidRPr="00B94BEF">
        <w:t xml:space="preserve"> </w:t>
      </w:r>
      <w:proofErr w:type="spellStart"/>
      <w:r w:rsidRPr="00B94BEF">
        <w:t>buildAppTheme</w:t>
      </w:r>
      <w:proofErr w:type="spellEnd"/>
      <w:r w:rsidRPr="00B94BEF">
        <w:t xml:space="preserve">()) </w:t>
      </w:r>
      <w:r w:rsidRPr="00B94BEF">
        <w:rPr>
          <w:lang w:val="ru-RU"/>
        </w:rPr>
        <w:t>и</w:t>
      </w:r>
      <w:r w:rsidRPr="00B94BEF">
        <w:t xml:space="preserve"> </w:t>
      </w:r>
      <w:r w:rsidRPr="00B94BEF">
        <w:rPr>
          <w:lang w:val="ru-RU"/>
        </w:rPr>
        <w:t>стартовым</w:t>
      </w:r>
      <w:r w:rsidRPr="00B94BEF">
        <w:t xml:space="preserve"> </w:t>
      </w:r>
      <w:r w:rsidRPr="00B94BEF">
        <w:rPr>
          <w:lang w:val="ru-RU"/>
        </w:rPr>
        <w:t>экраном</w:t>
      </w:r>
      <w:r w:rsidRPr="00B94BEF">
        <w:t xml:space="preserve"> </w:t>
      </w:r>
      <w:proofErr w:type="spellStart"/>
      <w:r w:rsidRPr="00B94BEF">
        <w:t>NotesScreen</w:t>
      </w:r>
      <w:proofErr w:type="spellEnd"/>
      <w:r w:rsidRPr="00B94BEF">
        <w:t xml:space="preserve">. </w:t>
      </w:r>
      <w:r w:rsidRPr="00B94BEF">
        <w:rPr>
          <w:lang w:val="ru-RU"/>
        </w:rPr>
        <w:t>В</w:t>
      </w:r>
      <w:r w:rsidRPr="00B94BEF">
        <w:t xml:space="preserve"> lib/models/ </w:t>
      </w:r>
      <w:r w:rsidRPr="00B94BEF">
        <w:rPr>
          <w:lang w:val="ru-RU"/>
        </w:rPr>
        <w:t>создана</w:t>
      </w:r>
      <w:r w:rsidRPr="00B94BEF">
        <w:t xml:space="preserve"> </w:t>
      </w:r>
      <w:r w:rsidRPr="00B94BEF">
        <w:rPr>
          <w:lang w:val="ru-RU"/>
        </w:rPr>
        <w:t>модель</w:t>
      </w:r>
      <w:r w:rsidRPr="00B94BEF">
        <w:t xml:space="preserve"> Note </w:t>
      </w:r>
      <w:r w:rsidRPr="00B94BEF">
        <w:rPr>
          <w:lang w:val="ru-RU"/>
        </w:rPr>
        <w:t>с</w:t>
      </w:r>
      <w:r w:rsidRPr="00B94BEF">
        <w:t xml:space="preserve"> </w:t>
      </w:r>
      <w:r w:rsidRPr="00B94BEF">
        <w:rPr>
          <w:lang w:val="ru-RU"/>
        </w:rPr>
        <w:t>полем</w:t>
      </w:r>
      <w:r w:rsidRPr="00B94BEF">
        <w:t xml:space="preserve"> text. </w:t>
      </w:r>
      <w:r w:rsidRPr="00B94BEF">
        <w:rPr>
          <w:lang w:val="ru-RU"/>
        </w:rPr>
        <w:t>В</w:t>
      </w:r>
      <w:r w:rsidRPr="00B94BEF">
        <w:t xml:space="preserve"> lib/theme/ </w:t>
      </w:r>
      <w:r w:rsidRPr="00B94BEF">
        <w:rPr>
          <w:lang w:val="ru-RU"/>
        </w:rPr>
        <w:t>определена</w:t>
      </w:r>
      <w:r w:rsidRPr="00B94BEF">
        <w:t xml:space="preserve"> </w:t>
      </w:r>
      <w:r w:rsidRPr="00B94BEF">
        <w:rPr>
          <w:lang w:val="ru-RU"/>
        </w:rPr>
        <w:t>палитра</w:t>
      </w:r>
      <w:r w:rsidRPr="00B94BEF">
        <w:t xml:space="preserve"> </w:t>
      </w:r>
      <w:proofErr w:type="spellStart"/>
      <w:r w:rsidRPr="00B94BEF">
        <w:t>AppColors</w:t>
      </w:r>
      <w:proofErr w:type="spellEnd"/>
      <w:r w:rsidRPr="00B94BEF">
        <w:t xml:space="preserve"> (</w:t>
      </w:r>
      <w:r w:rsidRPr="00B94BEF">
        <w:rPr>
          <w:lang w:val="ru-RU"/>
        </w:rPr>
        <w:t>тёмный</w:t>
      </w:r>
      <w:r w:rsidRPr="00B94BEF">
        <w:t xml:space="preserve"> </w:t>
      </w:r>
      <w:r w:rsidRPr="00B94BEF">
        <w:rPr>
          <w:lang w:val="ru-RU"/>
        </w:rPr>
        <w:t>фон</w:t>
      </w:r>
      <w:r w:rsidRPr="00B94BEF">
        <w:t xml:space="preserve"> #1E1E1E, </w:t>
      </w:r>
      <w:r w:rsidRPr="00B94BEF">
        <w:rPr>
          <w:lang w:val="ru-RU"/>
        </w:rPr>
        <w:t>карточка</w:t>
      </w:r>
      <w:r w:rsidRPr="00B94BEF">
        <w:t xml:space="preserve"> #2C2C2E, </w:t>
      </w:r>
      <w:r w:rsidRPr="00B94BEF">
        <w:rPr>
          <w:lang w:val="ru-RU"/>
        </w:rPr>
        <w:t>янтарный</w:t>
      </w:r>
      <w:r w:rsidRPr="00B94BEF">
        <w:t xml:space="preserve"> </w:t>
      </w:r>
      <w:r w:rsidRPr="00B94BEF">
        <w:rPr>
          <w:lang w:val="ru-RU"/>
        </w:rPr>
        <w:t>акцент</w:t>
      </w:r>
      <w:r w:rsidRPr="00B94BEF">
        <w:t xml:space="preserve"> #F5A623) </w:t>
      </w:r>
      <w:r w:rsidRPr="00B94BEF">
        <w:rPr>
          <w:lang w:val="ru-RU"/>
        </w:rPr>
        <w:t>и</w:t>
      </w:r>
      <w:r w:rsidRPr="00B94BEF">
        <w:t xml:space="preserve"> </w:t>
      </w:r>
      <w:r w:rsidRPr="00B94BEF">
        <w:rPr>
          <w:lang w:val="ru-RU"/>
        </w:rPr>
        <w:t>функция</w:t>
      </w:r>
      <w:r w:rsidRPr="00B94BEF">
        <w:t xml:space="preserve"> </w:t>
      </w:r>
      <w:proofErr w:type="spellStart"/>
      <w:proofErr w:type="gramStart"/>
      <w:r w:rsidRPr="00B94BEF">
        <w:t>buildAppTheme</w:t>
      </w:r>
      <w:proofErr w:type="spellEnd"/>
      <w:r w:rsidRPr="00B94BEF">
        <w:t>(</w:t>
      </w:r>
      <w:proofErr w:type="gramEnd"/>
      <w:r w:rsidRPr="00B94BEF">
        <w:t xml:space="preserve">) </w:t>
      </w:r>
      <w:r w:rsidRPr="00B94BEF">
        <w:rPr>
          <w:lang w:val="ru-RU"/>
        </w:rPr>
        <w:t>с</w:t>
      </w:r>
      <w:r w:rsidRPr="00B94BEF">
        <w:t xml:space="preserve"> </w:t>
      </w:r>
      <w:r w:rsidRPr="00B94BEF">
        <w:rPr>
          <w:lang w:val="ru-RU"/>
        </w:rPr>
        <w:t>настройками</w:t>
      </w:r>
      <w:r w:rsidRPr="00B94BEF">
        <w:t xml:space="preserve"> </w:t>
      </w:r>
      <w:proofErr w:type="spellStart"/>
      <w:r w:rsidRPr="00B94BEF">
        <w:t>ThemeData.dark</w:t>
      </w:r>
      <w:proofErr w:type="spellEnd"/>
      <w:r w:rsidRPr="00B94BEF">
        <w:t xml:space="preserve">(). </w:t>
      </w:r>
      <w:r w:rsidRPr="00B94BEF">
        <w:rPr>
          <w:lang w:val="ru-RU"/>
        </w:rPr>
        <w:t xml:space="preserve">В </w:t>
      </w:r>
      <w:proofErr w:type="spellStart"/>
      <w:r w:rsidRPr="00B94BEF">
        <w:rPr>
          <w:lang w:val="ru-RU"/>
        </w:rPr>
        <w:t>lib</w:t>
      </w:r>
      <w:proofErr w:type="spellEnd"/>
      <w:r w:rsidRPr="00B94BEF">
        <w:rPr>
          <w:lang w:val="ru-RU"/>
        </w:rPr>
        <w:t>/</w:t>
      </w:r>
      <w:proofErr w:type="spellStart"/>
      <w:r w:rsidRPr="00B94BEF">
        <w:rPr>
          <w:lang w:val="ru-RU"/>
        </w:rPr>
        <w:t>utils</w:t>
      </w:r>
      <w:proofErr w:type="spellEnd"/>
      <w:r w:rsidRPr="00B94BEF">
        <w:rPr>
          <w:lang w:val="ru-RU"/>
        </w:rPr>
        <w:t xml:space="preserve">/ добавлена функция </w:t>
      </w:r>
      <w:proofErr w:type="spellStart"/>
      <w:proofErr w:type="gramStart"/>
      <w:r w:rsidRPr="00B94BEF">
        <w:rPr>
          <w:lang w:val="ru-RU"/>
        </w:rPr>
        <w:t>pluralize</w:t>
      </w:r>
      <w:proofErr w:type="spellEnd"/>
      <w:r w:rsidRPr="00B94BEF">
        <w:rPr>
          <w:lang w:val="ru-RU"/>
        </w:rPr>
        <w:t>(</w:t>
      </w:r>
      <w:proofErr w:type="gramEnd"/>
      <w:r w:rsidRPr="00B94BEF">
        <w:rPr>
          <w:lang w:val="ru-RU"/>
        </w:rPr>
        <w:t>) для склонения русских слов.</w:t>
      </w:r>
    </w:p>
    <w:p w14:paraId="4909F7CF" w14:textId="7AF5B7C8" w:rsidR="00B94BEF" w:rsidRDefault="00B94BEF" w:rsidP="00B94BEF">
      <w:pPr>
        <w:keepNext/>
        <w:jc w:val="both"/>
        <w:rPr>
          <w:lang w:val="ru-RU"/>
        </w:rPr>
      </w:pPr>
      <w:r w:rsidRPr="00B94BEF">
        <w:rPr>
          <w:lang w:val="ru-RU"/>
        </w:rPr>
        <w:t>Основной</w:t>
      </w:r>
      <w:r w:rsidRPr="00B94BEF">
        <w:t xml:space="preserve"> </w:t>
      </w:r>
      <w:r w:rsidRPr="00B94BEF">
        <w:rPr>
          <w:lang w:val="ru-RU"/>
        </w:rPr>
        <w:t>экран</w:t>
      </w:r>
      <w:r w:rsidRPr="00B94BEF">
        <w:t xml:space="preserve"> </w:t>
      </w:r>
      <w:r>
        <w:t>-</w:t>
      </w:r>
      <w:proofErr w:type="spellStart"/>
      <w:r w:rsidRPr="00B94BEF">
        <w:t>notes_</w:t>
      </w:r>
      <w:proofErr w:type="gramStart"/>
      <w:r w:rsidRPr="00B94BEF">
        <w:t>screen.dart</w:t>
      </w:r>
      <w:proofErr w:type="spellEnd"/>
      <w:proofErr w:type="gramEnd"/>
      <w:r w:rsidRPr="00B94BEF">
        <w:t xml:space="preserve"> (</w:t>
      </w:r>
      <w:proofErr w:type="spellStart"/>
      <w:r w:rsidRPr="00B94BEF">
        <w:t>StatefulWidget</w:t>
      </w:r>
      <w:proofErr w:type="spellEnd"/>
      <w:r w:rsidRPr="00B94BEF">
        <w:t xml:space="preserve">). </w:t>
      </w:r>
      <w:r w:rsidRPr="00B94BEF">
        <w:rPr>
          <w:lang w:val="ru-RU"/>
        </w:rPr>
        <w:t>Состояние</w:t>
      </w:r>
      <w:r w:rsidRPr="00B94BEF">
        <w:t xml:space="preserve">: </w:t>
      </w:r>
      <w:r w:rsidRPr="00B94BEF">
        <w:rPr>
          <w:lang w:val="ru-RU"/>
        </w:rPr>
        <w:t>список</w:t>
      </w:r>
      <w:r w:rsidRPr="00B94BEF">
        <w:t xml:space="preserve"> _notes, </w:t>
      </w:r>
      <w:proofErr w:type="spellStart"/>
      <w:r w:rsidRPr="00B94BEF">
        <w:t>TextEditingController</w:t>
      </w:r>
      <w:proofErr w:type="spellEnd"/>
      <w:r w:rsidRPr="00B94BEF">
        <w:t xml:space="preserve">, </w:t>
      </w:r>
      <w:proofErr w:type="spellStart"/>
      <w:r w:rsidRPr="00B94BEF">
        <w:t>ScrollController</w:t>
      </w:r>
      <w:proofErr w:type="spellEnd"/>
      <w:r w:rsidRPr="00B94BEF">
        <w:t xml:space="preserve">, </w:t>
      </w:r>
      <w:proofErr w:type="spellStart"/>
      <w:r w:rsidRPr="00B94BEF">
        <w:t>GlobalKey</w:t>
      </w:r>
      <w:proofErr w:type="spellEnd"/>
      <w:r w:rsidRPr="00B94BEF">
        <w:t xml:space="preserve">, </w:t>
      </w:r>
      <w:r w:rsidRPr="00B94BEF">
        <w:rPr>
          <w:lang w:val="ru-RU"/>
        </w:rPr>
        <w:t>индекс</w:t>
      </w:r>
      <w:r w:rsidRPr="00B94BEF">
        <w:t xml:space="preserve"> </w:t>
      </w:r>
      <w:r w:rsidRPr="00B94BEF">
        <w:rPr>
          <w:lang w:val="ru-RU"/>
        </w:rPr>
        <w:t>редактируемой</w:t>
      </w:r>
      <w:r w:rsidRPr="00B94BEF">
        <w:t xml:space="preserve"> </w:t>
      </w:r>
      <w:r w:rsidRPr="00B94BEF">
        <w:rPr>
          <w:lang w:val="ru-RU"/>
        </w:rPr>
        <w:t>заметки</w:t>
      </w:r>
      <w:r w:rsidRPr="00B94BEF">
        <w:t xml:space="preserve"> _</w:t>
      </w:r>
      <w:proofErr w:type="spellStart"/>
      <w:r w:rsidRPr="00B94BEF">
        <w:t>editingIndex</w:t>
      </w:r>
      <w:proofErr w:type="spellEnd"/>
      <w:r w:rsidRPr="00B94BEF">
        <w:t xml:space="preserve">. </w:t>
      </w:r>
      <w:r w:rsidRPr="00B94BEF">
        <w:rPr>
          <w:lang w:val="ru-RU"/>
        </w:rPr>
        <w:t xml:space="preserve">В </w:t>
      </w:r>
      <w:proofErr w:type="spellStart"/>
      <w:r w:rsidRPr="00B94BEF">
        <w:rPr>
          <w:lang w:val="ru-RU"/>
        </w:rPr>
        <w:t>AppBar</w:t>
      </w:r>
      <w:proofErr w:type="spellEnd"/>
      <w:r w:rsidRPr="00B94BEF">
        <w:rPr>
          <w:lang w:val="ru-RU"/>
        </w:rPr>
        <w:t xml:space="preserve"> </w:t>
      </w:r>
      <w:r>
        <w:rPr>
          <w:lang w:val="ru-RU"/>
        </w:rPr>
        <w:t>-</w:t>
      </w:r>
      <w:r w:rsidRPr="00B94BEF">
        <w:rPr>
          <w:lang w:val="ru-RU"/>
        </w:rPr>
        <w:t>заголовок «Мои заметки» и счётчик заметок с правильным склонением. Тело</w:t>
      </w:r>
      <w:r w:rsidRPr="00B94BEF">
        <w:t xml:space="preserve"> </w:t>
      </w:r>
      <w:r>
        <w:t>-</w:t>
      </w:r>
      <w:r w:rsidRPr="00B94BEF">
        <w:t xml:space="preserve">Column </w:t>
      </w:r>
      <w:r w:rsidRPr="00B94BEF">
        <w:rPr>
          <w:lang w:val="ru-RU"/>
        </w:rPr>
        <w:t>с</w:t>
      </w:r>
      <w:r w:rsidRPr="00B94BEF">
        <w:t xml:space="preserve"> </w:t>
      </w:r>
      <w:proofErr w:type="spellStart"/>
      <w:r w:rsidRPr="00B94BEF">
        <w:t>NoteComposer</w:t>
      </w:r>
      <w:proofErr w:type="spellEnd"/>
      <w:r w:rsidRPr="00B94BEF">
        <w:t xml:space="preserve"> (</w:t>
      </w:r>
      <w:r w:rsidRPr="00B94BEF">
        <w:rPr>
          <w:lang w:val="ru-RU"/>
        </w:rPr>
        <w:t>поле</w:t>
      </w:r>
      <w:r w:rsidRPr="00B94BEF">
        <w:t xml:space="preserve"> </w:t>
      </w:r>
      <w:r w:rsidRPr="00B94BEF">
        <w:rPr>
          <w:lang w:val="ru-RU"/>
        </w:rPr>
        <w:t>ввода</w:t>
      </w:r>
      <w:r w:rsidRPr="00B94BEF">
        <w:t xml:space="preserve">) </w:t>
      </w:r>
      <w:r w:rsidRPr="00B94BEF">
        <w:rPr>
          <w:lang w:val="ru-RU"/>
        </w:rPr>
        <w:t>и</w:t>
      </w:r>
      <w:r w:rsidRPr="00B94BEF">
        <w:t xml:space="preserve"> Expanded </w:t>
      </w:r>
      <w:r w:rsidRPr="00B94BEF">
        <w:rPr>
          <w:lang w:val="ru-RU"/>
        </w:rPr>
        <w:t>с</w:t>
      </w:r>
      <w:r w:rsidRPr="00B94BEF">
        <w:t xml:space="preserve"> </w:t>
      </w:r>
      <w:proofErr w:type="spellStart"/>
      <w:r w:rsidRPr="00B94BEF">
        <w:t>AnimatedList</w:t>
      </w:r>
      <w:proofErr w:type="spellEnd"/>
      <w:r w:rsidRPr="00B94BEF">
        <w:t xml:space="preserve">. </w:t>
      </w:r>
      <w:r w:rsidRPr="00B94BEF">
        <w:rPr>
          <w:lang w:val="ru-RU"/>
        </w:rPr>
        <w:t>Добавление заметки: _</w:t>
      </w:r>
      <w:proofErr w:type="spellStart"/>
      <w:proofErr w:type="gramStart"/>
      <w:r w:rsidRPr="00B94BEF">
        <w:rPr>
          <w:lang w:val="ru-RU"/>
        </w:rPr>
        <w:t>submit</w:t>
      </w:r>
      <w:proofErr w:type="spellEnd"/>
      <w:r w:rsidRPr="00B94BEF">
        <w:rPr>
          <w:lang w:val="ru-RU"/>
        </w:rPr>
        <w:t>(</w:t>
      </w:r>
      <w:proofErr w:type="gramEnd"/>
      <w:r w:rsidRPr="00B94BEF">
        <w:rPr>
          <w:lang w:val="ru-RU"/>
        </w:rPr>
        <w:t xml:space="preserve">) вставляет Note в начало списка, вызывает </w:t>
      </w:r>
      <w:proofErr w:type="spellStart"/>
      <w:r w:rsidRPr="00B94BEF">
        <w:rPr>
          <w:lang w:val="ru-RU"/>
        </w:rPr>
        <w:t>insertItem</w:t>
      </w:r>
      <w:proofErr w:type="spellEnd"/>
      <w:r w:rsidRPr="00B94BEF">
        <w:rPr>
          <w:lang w:val="ru-RU"/>
        </w:rPr>
        <w:t>(0) и прокрутку вверх. Редактирование: _</w:t>
      </w:r>
      <w:proofErr w:type="spellStart"/>
      <w:proofErr w:type="gramStart"/>
      <w:r w:rsidRPr="00B94BEF">
        <w:rPr>
          <w:lang w:val="ru-RU"/>
        </w:rPr>
        <w:t>startEdit</w:t>
      </w:r>
      <w:proofErr w:type="spellEnd"/>
      <w:r w:rsidRPr="00B94BEF">
        <w:rPr>
          <w:lang w:val="ru-RU"/>
        </w:rPr>
        <w:t>(</w:t>
      </w:r>
      <w:proofErr w:type="gramEnd"/>
      <w:r w:rsidRPr="00B94BEF">
        <w:rPr>
          <w:lang w:val="ru-RU"/>
        </w:rPr>
        <w:t>) переносит текст в поле, _</w:t>
      </w:r>
      <w:proofErr w:type="spellStart"/>
      <w:r w:rsidRPr="00B94BEF">
        <w:rPr>
          <w:lang w:val="ru-RU"/>
        </w:rPr>
        <w:t>submit</w:t>
      </w:r>
      <w:proofErr w:type="spellEnd"/>
      <w:r w:rsidRPr="00B94BEF">
        <w:rPr>
          <w:lang w:val="ru-RU"/>
        </w:rPr>
        <w:t>() сохраняет правку. Удаление: _</w:t>
      </w:r>
      <w:proofErr w:type="spellStart"/>
      <w:proofErr w:type="gramStart"/>
      <w:r w:rsidRPr="00B94BEF">
        <w:rPr>
          <w:lang w:val="ru-RU"/>
        </w:rPr>
        <w:t>deleteNote</w:t>
      </w:r>
      <w:proofErr w:type="spellEnd"/>
      <w:r w:rsidRPr="00B94BEF">
        <w:rPr>
          <w:lang w:val="ru-RU"/>
        </w:rPr>
        <w:t>(</w:t>
      </w:r>
      <w:proofErr w:type="gramEnd"/>
      <w:r w:rsidRPr="00B94BEF">
        <w:rPr>
          <w:lang w:val="ru-RU"/>
        </w:rPr>
        <w:t xml:space="preserve">) вызывает </w:t>
      </w:r>
      <w:proofErr w:type="spellStart"/>
      <w:r w:rsidRPr="00B94BEF">
        <w:rPr>
          <w:lang w:val="ru-RU"/>
        </w:rPr>
        <w:t>removeItem</w:t>
      </w:r>
      <w:proofErr w:type="spellEnd"/>
      <w:r w:rsidRPr="00B94BEF">
        <w:rPr>
          <w:lang w:val="ru-RU"/>
        </w:rPr>
        <w:t xml:space="preserve">() с анимацией. Пустой список </w:t>
      </w:r>
      <w:r>
        <w:rPr>
          <w:lang w:val="ru-RU"/>
        </w:rPr>
        <w:t>-</w:t>
      </w:r>
      <w:r w:rsidRPr="00B94BEF">
        <w:rPr>
          <w:lang w:val="ru-RU"/>
        </w:rPr>
        <w:t xml:space="preserve">заглушка </w:t>
      </w:r>
      <w:proofErr w:type="spellStart"/>
      <w:r w:rsidRPr="00B94BEF">
        <w:rPr>
          <w:lang w:val="ru-RU"/>
        </w:rPr>
        <w:t>EmptyNotes</w:t>
      </w:r>
      <w:proofErr w:type="spellEnd"/>
      <w:r w:rsidRPr="00B94BEF">
        <w:rPr>
          <w:lang w:val="ru-RU"/>
        </w:rPr>
        <w:t xml:space="preserve"> через </w:t>
      </w:r>
      <w:proofErr w:type="spellStart"/>
      <w:r w:rsidRPr="00B94BEF">
        <w:rPr>
          <w:lang w:val="ru-RU"/>
        </w:rPr>
        <w:t>Stack</w:t>
      </w:r>
      <w:proofErr w:type="spellEnd"/>
      <w:r w:rsidRPr="00B94BEF">
        <w:rPr>
          <w:lang w:val="ru-RU"/>
        </w:rPr>
        <w:t xml:space="preserve"> + </w:t>
      </w:r>
      <w:proofErr w:type="spellStart"/>
      <w:r w:rsidRPr="00B94BEF">
        <w:rPr>
          <w:lang w:val="ru-RU"/>
        </w:rPr>
        <w:t>Positioned.fill</w:t>
      </w:r>
      <w:proofErr w:type="spellEnd"/>
      <w:r w:rsidRPr="00B94BEF">
        <w:rPr>
          <w:lang w:val="ru-RU"/>
        </w:rPr>
        <w:t xml:space="preserve"> + </w:t>
      </w:r>
      <w:proofErr w:type="spellStart"/>
      <w:r w:rsidRPr="00B94BEF">
        <w:rPr>
          <w:lang w:val="ru-RU"/>
        </w:rPr>
        <w:t>IgnorePointer</w:t>
      </w:r>
      <w:proofErr w:type="spellEnd"/>
      <w:r w:rsidRPr="00B94BEF">
        <w:rPr>
          <w:lang w:val="ru-RU"/>
        </w:rPr>
        <w:t>.</w:t>
      </w:r>
    </w:p>
    <w:p w14:paraId="4B99C64B" w14:textId="214065DC" w:rsidR="00241905" w:rsidRPr="00B94BEF" w:rsidRDefault="001D1079" w:rsidP="001D1079">
      <w:pPr>
        <w:keepNext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E907905" wp14:editId="5946857A">
            <wp:extent cx="877766" cy="195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263" cy="19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5AF" w14:textId="44D47B1F" w:rsidR="00241905" w:rsidRPr="00B94BEF" w:rsidRDefault="00241905" w:rsidP="00241905">
      <w:pPr>
        <w:pStyle w:val="af5"/>
        <w:jc w:val="center"/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</w:pPr>
      <w:r w:rsidRP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Рисунок 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instrText>SEQ</w:instrText>
      </w:r>
      <w:r w:rsidRP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instrText xml:space="preserve"> Рисунок_ \* </w:instrTex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instrText>ARABIC</w:instrText>
      </w:r>
      <w:r w:rsidRP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484DCD" w:rsidRPr="00B94BEF">
        <w:rPr>
          <w:rFonts w:cs="Times New Roman"/>
          <w:b w:val="0"/>
          <w:bCs w:val="0"/>
          <w:noProof/>
          <w:color w:val="000000" w:themeColor="text1"/>
          <w:sz w:val="24"/>
          <w:szCs w:val="24"/>
          <w:lang w:val="ru-RU"/>
        </w:rPr>
        <w:t>1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 -</w:t>
      </w:r>
      <w:r w:rsidRP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r w:rsidR="00B94BEF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Главный экран приложения.</w:t>
      </w:r>
    </w:p>
    <w:p w14:paraId="5C799AD6" w14:textId="77777777" w:rsidR="00241905" w:rsidRPr="00B94BEF" w:rsidRDefault="00241905" w:rsidP="00241905">
      <w:pPr>
        <w:rPr>
          <w:lang w:val="ru-RU"/>
        </w:rPr>
      </w:pPr>
    </w:p>
    <w:p w14:paraId="45EB0F38" w14:textId="73754A55" w:rsidR="00B94BEF" w:rsidRPr="00B94BEF" w:rsidRDefault="00B94BEF" w:rsidP="00B94BEF">
      <w:pPr>
        <w:keepNext/>
        <w:spacing w:before="120" w:after="240"/>
        <w:jc w:val="both"/>
        <w:rPr>
          <w:lang w:val="ru-RU"/>
        </w:rPr>
      </w:pPr>
      <w:proofErr w:type="spellStart"/>
      <w:r w:rsidRPr="00B94BEF">
        <w:rPr>
          <w:lang w:val="ru-RU"/>
        </w:rPr>
        <w:t>NoteComposer</w:t>
      </w:r>
      <w:proofErr w:type="spellEnd"/>
      <w:r w:rsidRPr="00B94BEF">
        <w:rPr>
          <w:lang w:val="ru-RU"/>
        </w:rPr>
        <w:t xml:space="preserve"> (</w:t>
      </w:r>
      <w:proofErr w:type="spellStart"/>
      <w:r w:rsidRPr="00B94BEF">
        <w:rPr>
          <w:lang w:val="ru-RU"/>
        </w:rPr>
        <w:t>note_</w:t>
      </w:r>
      <w:proofErr w:type="gramStart"/>
      <w:r w:rsidRPr="00B94BEF">
        <w:rPr>
          <w:lang w:val="ru-RU"/>
        </w:rPr>
        <w:t>composer.dart</w:t>
      </w:r>
      <w:proofErr w:type="spellEnd"/>
      <w:proofErr w:type="gramEnd"/>
      <w:r w:rsidRPr="00B94BEF">
        <w:rPr>
          <w:lang w:val="ru-RU"/>
        </w:rPr>
        <w:t xml:space="preserve">) </w:t>
      </w:r>
      <w:r>
        <w:rPr>
          <w:lang w:val="ru-RU"/>
        </w:rPr>
        <w:t>-</w:t>
      </w:r>
      <w:proofErr w:type="spellStart"/>
      <w:r w:rsidRPr="00B94BEF">
        <w:rPr>
          <w:lang w:val="ru-RU"/>
        </w:rPr>
        <w:t>StatelessWidget</w:t>
      </w:r>
      <w:proofErr w:type="spellEnd"/>
      <w:r w:rsidRPr="00B94BEF">
        <w:rPr>
          <w:lang w:val="ru-RU"/>
        </w:rPr>
        <w:t xml:space="preserve">: контейнер с закруглением 16, </w:t>
      </w:r>
      <w:proofErr w:type="spellStart"/>
      <w:r w:rsidRPr="00B94BEF">
        <w:rPr>
          <w:lang w:val="ru-RU"/>
        </w:rPr>
        <w:t>TextField</w:t>
      </w:r>
      <w:proofErr w:type="spellEnd"/>
      <w:r w:rsidRPr="00B94BEF">
        <w:rPr>
          <w:lang w:val="ru-RU"/>
        </w:rPr>
        <w:t xml:space="preserve"> (до 4 строк, без рамки) и </w:t>
      </w:r>
      <w:proofErr w:type="spellStart"/>
      <w:r w:rsidRPr="00B94BEF">
        <w:rPr>
          <w:lang w:val="ru-RU"/>
        </w:rPr>
        <w:t>FilledButton</w:t>
      </w:r>
      <w:proofErr w:type="spellEnd"/>
      <w:r w:rsidRPr="00B94BEF">
        <w:rPr>
          <w:lang w:val="ru-RU"/>
        </w:rPr>
        <w:t xml:space="preserve"> «Сохранить» (активна </w:t>
      </w:r>
      <w:r w:rsidRPr="00B94BEF">
        <w:rPr>
          <w:lang w:val="ru-RU"/>
        </w:rPr>
        <w:lastRenderedPageBreak/>
        <w:t xml:space="preserve">только при непустом тексте). В режиме редактирования </w:t>
      </w:r>
      <w:r>
        <w:rPr>
          <w:lang w:val="ru-RU"/>
        </w:rPr>
        <w:t>-</w:t>
      </w:r>
      <w:r w:rsidRPr="00B94BEF">
        <w:rPr>
          <w:lang w:val="ru-RU"/>
        </w:rPr>
        <w:t xml:space="preserve">подпись «Редактирование заметки» и </w:t>
      </w:r>
      <w:proofErr w:type="spellStart"/>
      <w:r w:rsidRPr="00B94BEF">
        <w:rPr>
          <w:lang w:val="ru-RU"/>
        </w:rPr>
        <w:t>TextButton</w:t>
      </w:r>
      <w:proofErr w:type="spellEnd"/>
      <w:r w:rsidRPr="00B94BEF">
        <w:rPr>
          <w:lang w:val="ru-RU"/>
        </w:rPr>
        <w:t xml:space="preserve"> «Отмена».</w:t>
      </w:r>
    </w:p>
    <w:p w14:paraId="130A7A7E" w14:textId="75432F32" w:rsidR="00B94BEF" w:rsidRPr="00B94BEF" w:rsidRDefault="00B94BEF" w:rsidP="00B94BEF">
      <w:pPr>
        <w:keepNext/>
        <w:spacing w:before="120" w:after="240"/>
        <w:ind w:firstLine="720"/>
        <w:jc w:val="both"/>
      </w:pPr>
      <w:proofErr w:type="spellStart"/>
      <w:r w:rsidRPr="00B94BEF">
        <w:rPr>
          <w:lang w:val="ru-RU"/>
        </w:rPr>
        <w:t>NoteCard</w:t>
      </w:r>
      <w:proofErr w:type="spellEnd"/>
      <w:r w:rsidRPr="00B94BEF">
        <w:rPr>
          <w:lang w:val="ru-RU"/>
        </w:rPr>
        <w:t xml:space="preserve"> (</w:t>
      </w:r>
      <w:proofErr w:type="spellStart"/>
      <w:r w:rsidRPr="00B94BEF">
        <w:rPr>
          <w:lang w:val="ru-RU"/>
        </w:rPr>
        <w:t>note_</w:t>
      </w:r>
      <w:proofErr w:type="gramStart"/>
      <w:r w:rsidRPr="00B94BEF">
        <w:rPr>
          <w:lang w:val="ru-RU"/>
        </w:rPr>
        <w:t>card.dart</w:t>
      </w:r>
      <w:proofErr w:type="spellEnd"/>
      <w:proofErr w:type="gramEnd"/>
      <w:r w:rsidRPr="00B94BEF">
        <w:rPr>
          <w:lang w:val="ru-RU"/>
        </w:rPr>
        <w:t xml:space="preserve">) </w:t>
      </w:r>
      <w:r>
        <w:rPr>
          <w:lang w:val="ru-RU"/>
        </w:rPr>
        <w:t>-</w:t>
      </w:r>
      <w:proofErr w:type="spellStart"/>
      <w:r w:rsidRPr="00B94BEF">
        <w:rPr>
          <w:lang w:val="ru-RU"/>
        </w:rPr>
        <w:t>StatelessWidget</w:t>
      </w:r>
      <w:proofErr w:type="spellEnd"/>
      <w:r w:rsidRPr="00B94BEF">
        <w:rPr>
          <w:lang w:val="ru-RU"/>
        </w:rPr>
        <w:t xml:space="preserve">: </w:t>
      </w:r>
      <w:proofErr w:type="spellStart"/>
      <w:r w:rsidRPr="00B94BEF">
        <w:rPr>
          <w:lang w:val="ru-RU"/>
        </w:rPr>
        <w:t>SizeTransition</w:t>
      </w:r>
      <w:proofErr w:type="spellEnd"/>
      <w:r w:rsidRPr="00B94BEF">
        <w:rPr>
          <w:lang w:val="ru-RU"/>
        </w:rPr>
        <w:t xml:space="preserve"> + </w:t>
      </w:r>
      <w:proofErr w:type="spellStart"/>
      <w:r w:rsidRPr="00B94BEF">
        <w:rPr>
          <w:lang w:val="ru-RU"/>
        </w:rPr>
        <w:t>FadeTransition</w:t>
      </w:r>
      <w:proofErr w:type="spellEnd"/>
      <w:r w:rsidRPr="00B94BEF">
        <w:rPr>
          <w:lang w:val="ru-RU"/>
        </w:rPr>
        <w:t xml:space="preserve"> для анимации появления/удаления, контейнер с закруглением 16 и тенью, текст заметки, две </w:t>
      </w:r>
      <w:proofErr w:type="spellStart"/>
      <w:r w:rsidRPr="00B94BEF">
        <w:rPr>
          <w:lang w:val="ru-RU"/>
        </w:rPr>
        <w:t>IconButton</w:t>
      </w:r>
      <w:proofErr w:type="spellEnd"/>
      <w:r w:rsidRPr="00B94BEF">
        <w:rPr>
          <w:lang w:val="ru-RU"/>
        </w:rPr>
        <w:t xml:space="preserve"> (редактировать </w:t>
      </w:r>
      <w:r>
        <w:rPr>
          <w:lang w:val="ru-RU"/>
        </w:rPr>
        <w:t>-</w:t>
      </w:r>
      <w:proofErr w:type="spellStart"/>
      <w:r w:rsidRPr="00B94BEF">
        <w:rPr>
          <w:lang w:val="ru-RU"/>
        </w:rPr>
        <w:t>Icons.create_outlined</w:t>
      </w:r>
      <w:proofErr w:type="spellEnd"/>
      <w:r w:rsidRPr="00B94BEF">
        <w:rPr>
          <w:lang w:val="ru-RU"/>
        </w:rPr>
        <w:t xml:space="preserve">, удалить </w:t>
      </w:r>
      <w:r>
        <w:rPr>
          <w:lang w:val="ru-RU"/>
        </w:rPr>
        <w:t>-</w:t>
      </w:r>
      <w:proofErr w:type="spellStart"/>
      <w:r w:rsidRPr="00B94BEF">
        <w:rPr>
          <w:lang w:val="ru-RU"/>
        </w:rPr>
        <w:t>Icons.delete_outline</w:t>
      </w:r>
      <w:proofErr w:type="spellEnd"/>
      <w:r w:rsidRPr="00B94BEF">
        <w:rPr>
          <w:lang w:val="ru-RU"/>
        </w:rPr>
        <w:t>).</w:t>
      </w:r>
      <w:r>
        <w:rPr>
          <w:lang w:val="ru-RU"/>
        </w:rPr>
        <w:t xml:space="preserve"> </w:t>
      </w:r>
      <w:proofErr w:type="spellStart"/>
      <w:r w:rsidRPr="00B94BEF">
        <w:t>EmptyNotes</w:t>
      </w:r>
      <w:proofErr w:type="spellEnd"/>
      <w:r w:rsidRPr="00B94BEF">
        <w:t xml:space="preserve"> (</w:t>
      </w:r>
      <w:proofErr w:type="spellStart"/>
      <w:r w:rsidRPr="00B94BEF">
        <w:t>empty_</w:t>
      </w:r>
      <w:proofErr w:type="gramStart"/>
      <w:r w:rsidRPr="00B94BEF">
        <w:t>notes.dart</w:t>
      </w:r>
      <w:proofErr w:type="spellEnd"/>
      <w:proofErr w:type="gramEnd"/>
      <w:r w:rsidRPr="00B94BEF">
        <w:t xml:space="preserve">) </w:t>
      </w:r>
      <w:r>
        <w:t>-</w:t>
      </w:r>
      <w:r w:rsidRPr="00B94BEF">
        <w:t xml:space="preserve"> </w:t>
      </w:r>
      <w:proofErr w:type="spellStart"/>
      <w:r w:rsidRPr="00B94BEF">
        <w:t>StatelessWidget</w:t>
      </w:r>
      <w:proofErr w:type="spellEnd"/>
      <w:r w:rsidRPr="00B94BEF">
        <w:t xml:space="preserve">: </w:t>
      </w:r>
      <w:r w:rsidRPr="00B94BEF">
        <w:rPr>
          <w:lang w:val="ru-RU"/>
        </w:rPr>
        <w:t>иконка</w:t>
      </w:r>
      <w:r w:rsidRPr="00B94BEF">
        <w:t xml:space="preserve"> </w:t>
      </w:r>
      <w:proofErr w:type="spellStart"/>
      <w:r w:rsidRPr="00B94BEF">
        <w:t>Icons.note_alt_outlined</w:t>
      </w:r>
      <w:proofErr w:type="spellEnd"/>
      <w:r w:rsidRPr="00B94BEF">
        <w:t xml:space="preserve"> </w:t>
      </w:r>
      <w:r w:rsidRPr="00B94BEF">
        <w:rPr>
          <w:lang w:val="ru-RU"/>
        </w:rPr>
        <w:t>и</w:t>
      </w:r>
      <w:r w:rsidRPr="00B94BEF">
        <w:t xml:space="preserve"> </w:t>
      </w:r>
      <w:r w:rsidRPr="00B94BEF">
        <w:rPr>
          <w:lang w:val="ru-RU"/>
        </w:rPr>
        <w:t>текст</w:t>
      </w:r>
      <w:r w:rsidRPr="00B94BEF">
        <w:t xml:space="preserve"> «</w:t>
      </w:r>
      <w:r w:rsidRPr="00B94BEF">
        <w:rPr>
          <w:lang w:val="ru-RU"/>
        </w:rPr>
        <w:t>Пока</w:t>
      </w:r>
      <w:r w:rsidRPr="00B94BEF">
        <w:t xml:space="preserve"> </w:t>
      </w:r>
      <w:r w:rsidRPr="00B94BEF">
        <w:rPr>
          <w:lang w:val="ru-RU"/>
        </w:rPr>
        <w:t>нет</w:t>
      </w:r>
      <w:r w:rsidRPr="00B94BEF">
        <w:t xml:space="preserve"> </w:t>
      </w:r>
      <w:r w:rsidRPr="00B94BEF">
        <w:rPr>
          <w:lang w:val="ru-RU"/>
        </w:rPr>
        <w:t>заметок</w:t>
      </w:r>
      <w:r w:rsidRPr="00B94BEF">
        <w:t>».</w:t>
      </w:r>
    </w:p>
    <w:p w14:paraId="5EDE744B" w14:textId="34718510" w:rsidR="00241905" w:rsidRDefault="001D1079" w:rsidP="00B94BEF">
      <w:pPr>
        <w:keepNext/>
        <w:spacing w:before="120" w:after="240"/>
        <w:ind w:firstLine="0"/>
        <w:jc w:val="center"/>
      </w:pPr>
      <w:r>
        <w:rPr>
          <w:noProof/>
        </w:rPr>
        <w:drawing>
          <wp:inline distT="0" distB="0" distL="0" distR="0" wp14:anchorId="020A7B14" wp14:editId="16E23C8A">
            <wp:extent cx="798905" cy="17754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07123" cy="179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5B4" w14:textId="53A355AF" w:rsidR="00241905" w:rsidRPr="001D1079" w:rsidRDefault="00241905" w:rsidP="00241905">
      <w:pPr>
        <w:spacing w:before="120" w:after="240"/>
        <w:ind w:firstLine="0"/>
        <w:jc w:val="center"/>
        <w:rPr>
          <w:sz w:val="24"/>
          <w:szCs w:val="20"/>
        </w:rPr>
      </w:pPr>
      <w:proofErr w:type="spellStart"/>
      <w:r w:rsidRPr="00241905">
        <w:rPr>
          <w:sz w:val="24"/>
          <w:szCs w:val="20"/>
        </w:rPr>
        <w:t>Рисунок</w:t>
      </w:r>
      <w:proofErr w:type="spellEnd"/>
      <w:r w:rsidRPr="00241905">
        <w:rPr>
          <w:sz w:val="24"/>
          <w:szCs w:val="20"/>
        </w:rPr>
        <w:t xml:space="preserve">  </w:t>
      </w:r>
      <w:r w:rsidRPr="00241905">
        <w:rPr>
          <w:sz w:val="24"/>
          <w:szCs w:val="20"/>
        </w:rPr>
        <w:fldChar w:fldCharType="begin"/>
      </w:r>
      <w:r w:rsidRPr="00241905">
        <w:rPr>
          <w:sz w:val="24"/>
          <w:szCs w:val="20"/>
        </w:rPr>
        <w:instrText xml:space="preserve"> SEQ Рисунок_ \* ARABIC </w:instrText>
      </w:r>
      <w:r w:rsidRPr="00241905">
        <w:rPr>
          <w:sz w:val="24"/>
          <w:szCs w:val="20"/>
        </w:rPr>
        <w:fldChar w:fldCharType="separate"/>
      </w:r>
      <w:r w:rsidR="00484DCD">
        <w:rPr>
          <w:noProof/>
          <w:sz w:val="24"/>
          <w:szCs w:val="20"/>
        </w:rPr>
        <w:t>2</w:t>
      </w:r>
      <w:r w:rsidRPr="00241905">
        <w:rPr>
          <w:sz w:val="24"/>
          <w:szCs w:val="20"/>
        </w:rPr>
        <w:fldChar w:fldCharType="end"/>
      </w:r>
      <w:r w:rsidR="001D1079" w:rsidRPr="001D1079">
        <w:rPr>
          <w:sz w:val="24"/>
          <w:szCs w:val="20"/>
        </w:rPr>
        <w:t xml:space="preserve"> – </w:t>
      </w:r>
      <w:r w:rsidR="001D1079">
        <w:rPr>
          <w:sz w:val="24"/>
          <w:szCs w:val="20"/>
          <w:lang w:val="ru-RU"/>
        </w:rPr>
        <w:t>Редактирование</w:t>
      </w:r>
      <w:r w:rsidR="001D1079" w:rsidRPr="001D1079">
        <w:rPr>
          <w:sz w:val="24"/>
          <w:szCs w:val="20"/>
        </w:rPr>
        <w:t xml:space="preserve"> </w:t>
      </w:r>
      <w:r w:rsidR="001D1079">
        <w:rPr>
          <w:sz w:val="24"/>
          <w:szCs w:val="20"/>
          <w:lang w:val="ru-RU"/>
        </w:rPr>
        <w:t>и</w:t>
      </w:r>
      <w:r w:rsidR="001D1079" w:rsidRPr="001D1079">
        <w:rPr>
          <w:sz w:val="24"/>
          <w:szCs w:val="20"/>
        </w:rPr>
        <w:t xml:space="preserve"> </w:t>
      </w:r>
      <w:r w:rsidR="001D1079">
        <w:rPr>
          <w:sz w:val="24"/>
          <w:szCs w:val="20"/>
          <w:lang w:val="ru-RU"/>
        </w:rPr>
        <w:t>удаление.</w:t>
      </w:r>
    </w:p>
    <w:p w14:paraId="4B65FB1C" w14:textId="44D69624" w:rsidR="00000B07" w:rsidRDefault="0062525E">
      <w:pPr>
        <w:jc w:val="both"/>
      </w:pPr>
      <w:proofErr w:type="spellStart"/>
      <w:r>
        <w:rPr>
          <w:b/>
        </w:rPr>
        <w:t>Изученные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виджеты</w:t>
      </w:r>
      <w:proofErr w:type="spellEnd"/>
      <w:r>
        <w:rPr>
          <w:b/>
        </w:rPr>
        <w:t xml:space="preserve">: </w:t>
      </w:r>
      <w:r>
        <w:t xml:space="preserve">Scaffold, </w:t>
      </w:r>
      <w:proofErr w:type="spellStart"/>
      <w:r>
        <w:t>AppBar</w:t>
      </w:r>
      <w:proofErr w:type="spellEnd"/>
      <w:r>
        <w:t xml:space="preserve">, Container, Column, Row, Stack, Positioned, Expanded, Spacer, SingleChildScrollView, ListView, BoxDecoration, LinearGradient, BorderRadius, ClipRRect, SafeArea, Text, Icon, Icons, ElevatedButton, TextButton, Navigator, MaterialPageRoute, BoxShadow, </w:t>
      </w:r>
      <w:proofErr w:type="spellStart"/>
      <w:r>
        <w:t>CircleAvatar-подобные</w:t>
      </w:r>
      <w:proofErr w:type="spellEnd"/>
      <w:r>
        <w:t xml:space="preserve"> </w:t>
      </w:r>
      <w:proofErr w:type="spellStart"/>
      <w:r>
        <w:t>круги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BoxShape.circle</w:t>
      </w:r>
      <w:proofErr w:type="spellEnd"/>
      <w:r>
        <w:t>.</w:t>
      </w:r>
    </w:p>
    <w:p w14:paraId="774AC3CF" w14:textId="02D36E31" w:rsidR="00B94BEF" w:rsidRDefault="00B94BEF">
      <w:pPr>
        <w:jc w:val="both"/>
      </w:pPr>
      <w:proofErr w:type="spellStart"/>
      <w:r w:rsidRPr="00B94BEF">
        <w:rPr>
          <w:b/>
          <w:bCs/>
        </w:rPr>
        <w:t>Изученные</w:t>
      </w:r>
      <w:proofErr w:type="spellEnd"/>
      <w:r w:rsidRPr="00B94BEF">
        <w:rPr>
          <w:b/>
          <w:bCs/>
        </w:rPr>
        <w:t xml:space="preserve"> </w:t>
      </w:r>
      <w:proofErr w:type="spellStart"/>
      <w:r w:rsidRPr="00B94BEF">
        <w:rPr>
          <w:b/>
          <w:bCs/>
        </w:rPr>
        <w:t>виджеты</w:t>
      </w:r>
      <w:proofErr w:type="spellEnd"/>
      <w:r w:rsidRPr="00B94BEF">
        <w:t xml:space="preserve">: Scaffold, </w:t>
      </w:r>
      <w:proofErr w:type="spellStart"/>
      <w:r w:rsidRPr="00B94BEF">
        <w:t>AppBar</w:t>
      </w:r>
      <w:proofErr w:type="spellEnd"/>
      <w:r w:rsidRPr="00B94BEF">
        <w:t xml:space="preserve">, Container, Column, Row, Stack, Positioned, Expanded, </w:t>
      </w:r>
      <w:proofErr w:type="spellStart"/>
      <w:r w:rsidRPr="00B94BEF">
        <w:t>AnimatedList</w:t>
      </w:r>
      <w:proofErr w:type="spellEnd"/>
      <w:r w:rsidRPr="00B94BEF">
        <w:t xml:space="preserve">, </w:t>
      </w:r>
      <w:proofErr w:type="spellStart"/>
      <w:r w:rsidRPr="00B94BEF">
        <w:t>GlobalKey</w:t>
      </w:r>
      <w:proofErr w:type="spellEnd"/>
      <w:r w:rsidRPr="00B94BEF">
        <w:t xml:space="preserve">, </w:t>
      </w:r>
      <w:proofErr w:type="spellStart"/>
      <w:r w:rsidRPr="00B94BEF">
        <w:t>TextEditingController</w:t>
      </w:r>
      <w:proofErr w:type="spellEnd"/>
      <w:r w:rsidRPr="00B94BEF">
        <w:t xml:space="preserve">, </w:t>
      </w:r>
      <w:proofErr w:type="spellStart"/>
      <w:r w:rsidRPr="00B94BEF">
        <w:t>ScrollController</w:t>
      </w:r>
      <w:proofErr w:type="spellEnd"/>
      <w:r w:rsidRPr="00B94BEF">
        <w:t xml:space="preserve">, </w:t>
      </w:r>
      <w:proofErr w:type="spellStart"/>
      <w:r w:rsidRPr="00B94BEF">
        <w:t>TextField</w:t>
      </w:r>
      <w:proofErr w:type="spellEnd"/>
      <w:r w:rsidRPr="00B94BEF">
        <w:t xml:space="preserve">, </w:t>
      </w:r>
      <w:proofErr w:type="spellStart"/>
      <w:r w:rsidRPr="00B94BEF">
        <w:t>FilledButton</w:t>
      </w:r>
      <w:proofErr w:type="spellEnd"/>
      <w:r w:rsidRPr="00B94BEF">
        <w:t xml:space="preserve">, </w:t>
      </w:r>
      <w:proofErr w:type="spellStart"/>
      <w:r w:rsidRPr="00B94BEF">
        <w:t>TextButton</w:t>
      </w:r>
      <w:proofErr w:type="spellEnd"/>
      <w:r w:rsidRPr="00B94BEF">
        <w:t xml:space="preserve">, </w:t>
      </w:r>
      <w:proofErr w:type="spellStart"/>
      <w:r w:rsidRPr="00B94BEF">
        <w:t>IconButton</w:t>
      </w:r>
      <w:proofErr w:type="spellEnd"/>
      <w:r w:rsidRPr="00B94BEF">
        <w:t xml:space="preserve">, Text, Icon, Icons, </w:t>
      </w:r>
      <w:proofErr w:type="spellStart"/>
      <w:r w:rsidRPr="00B94BEF">
        <w:t>BoxDecoration</w:t>
      </w:r>
      <w:proofErr w:type="spellEnd"/>
      <w:r w:rsidRPr="00B94BEF">
        <w:t xml:space="preserve">, </w:t>
      </w:r>
      <w:proofErr w:type="spellStart"/>
      <w:r w:rsidRPr="00B94BEF">
        <w:t>BorderRadius</w:t>
      </w:r>
      <w:proofErr w:type="spellEnd"/>
      <w:r w:rsidRPr="00B94BEF">
        <w:t xml:space="preserve">, </w:t>
      </w:r>
      <w:proofErr w:type="spellStart"/>
      <w:r w:rsidRPr="00B94BEF">
        <w:t>BoxShadow</w:t>
      </w:r>
      <w:proofErr w:type="spellEnd"/>
      <w:r w:rsidRPr="00B94BEF">
        <w:t xml:space="preserve">, </w:t>
      </w:r>
      <w:proofErr w:type="spellStart"/>
      <w:r w:rsidRPr="00B94BEF">
        <w:t>InputDecoration</w:t>
      </w:r>
      <w:proofErr w:type="spellEnd"/>
      <w:r w:rsidRPr="00B94BEF">
        <w:t xml:space="preserve">, </w:t>
      </w:r>
      <w:proofErr w:type="spellStart"/>
      <w:r w:rsidRPr="00B94BEF">
        <w:t>ThemeData</w:t>
      </w:r>
      <w:proofErr w:type="spellEnd"/>
      <w:r w:rsidRPr="00B94BEF">
        <w:t xml:space="preserve">, </w:t>
      </w:r>
      <w:proofErr w:type="spellStart"/>
      <w:r w:rsidRPr="00B94BEF">
        <w:t>ColorScheme</w:t>
      </w:r>
      <w:proofErr w:type="spellEnd"/>
      <w:r w:rsidRPr="00B94BEF">
        <w:t xml:space="preserve">, </w:t>
      </w:r>
      <w:proofErr w:type="spellStart"/>
      <w:r w:rsidRPr="00B94BEF">
        <w:t>AppBarTheme</w:t>
      </w:r>
      <w:proofErr w:type="spellEnd"/>
      <w:r w:rsidRPr="00B94BEF">
        <w:t xml:space="preserve">, </w:t>
      </w:r>
      <w:proofErr w:type="spellStart"/>
      <w:r w:rsidRPr="00B94BEF">
        <w:t>FilledButtonThemeData</w:t>
      </w:r>
      <w:proofErr w:type="spellEnd"/>
      <w:r w:rsidRPr="00B94BEF">
        <w:t xml:space="preserve">, </w:t>
      </w:r>
      <w:proofErr w:type="spellStart"/>
      <w:r w:rsidRPr="00B94BEF">
        <w:t>TextButtonThemeData</w:t>
      </w:r>
      <w:proofErr w:type="spellEnd"/>
      <w:r w:rsidRPr="00B94BEF">
        <w:t xml:space="preserve">, </w:t>
      </w:r>
      <w:proofErr w:type="spellStart"/>
      <w:r w:rsidRPr="00B94BEF">
        <w:t>SizeTransition</w:t>
      </w:r>
      <w:proofErr w:type="spellEnd"/>
      <w:r w:rsidRPr="00B94BEF">
        <w:t xml:space="preserve">, </w:t>
      </w:r>
      <w:proofErr w:type="spellStart"/>
      <w:r w:rsidRPr="00B94BEF">
        <w:t>FadeTransition</w:t>
      </w:r>
      <w:proofErr w:type="spellEnd"/>
      <w:r w:rsidRPr="00B94BEF">
        <w:t xml:space="preserve">, </w:t>
      </w:r>
      <w:proofErr w:type="spellStart"/>
      <w:r w:rsidRPr="00B94BEF">
        <w:t>IgnorePointer</w:t>
      </w:r>
      <w:proofErr w:type="spellEnd"/>
      <w:r w:rsidRPr="00B94BEF">
        <w:t xml:space="preserve">, </w:t>
      </w:r>
      <w:proofErr w:type="spellStart"/>
      <w:r w:rsidRPr="00B94BEF">
        <w:t>FocusScope</w:t>
      </w:r>
      <w:proofErr w:type="spellEnd"/>
      <w:r w:rsidRPr="00B94BEF">
        <w:t xml:space="preserve">, </w:t>
      </w:r>
      <w:proofErr w:type="spellStart"/>
      <w:r w:rsidRPr="00B94BEF">
        <w:t>TextSelection</w:t>
      </w:r>
      <w:proofErr w:type="spellEnd"/>
      <w:r w:rsidRPr="00B94BEF">
        <w:t>, Curves.</w:t>
      </w:r>
    </w:p>
    <w:p w14:paraId="288D95D4" w14:textId="77777777" w:rsidR="00B94BEF" w:rsidRDefault="00B94BEF">
      <w:pPr>
        <w:jc w:val="both"/>
        <w:rPr>
          <w:lang w:val="ru-RU"/>
        </w:rPr>
      </w:pPr>
      <w:r w:rsidRPr="00B94BEF">
        <w:rPr>
          <w:lang w:val="ru-RU"/>
        </w:rPr>
        <w:lastRenderedPageBreak/>
        <w:t xml:space="preserve">Приложение собирается без ошибок, заметки добавляются, редактируются и удаляются с анимацией, счётчик склоняется правильно, </w:t>
      </w:r>
      <w:proofErr w:type="spellStart"/>
      <w:r w:rsidRPr="00B94BEF">
        <w:rPr>
          <w:lang w:val="ru-RU"/>
        </w:rPr>
        <w:t>debug</w:t>
      </w:r>
      <w:proofErr w:type="spellEnd"/>
      <w:r w:rsidRPr="00B94BEF">
        <w:rPr>
          <w:lang w:val="ru-RU"/>
        </w:rPr>
        <w:t>-баннер отключён.</w:t>
      </w:r>
    </w:p>
    <w:p w14:paraId="0EFFE67D" w14:textId="46073CC4" w:rsidR="00000B07" w:rsidRPr="00B94BEF" w:rsidRDefault="0062525E">
      <w:pPr>
        <w:jc w:val="both"/>
        <w:rPr>
          <w:lang w:val="ru-RU"/>
        </w:rPr>
      </w:pPr>
      <w:r w:rsidRPr="00241905">
        <w:rPr>
          <w:b/>
          <w:lang w:val="ru-RU"/>
        </w:rPr>
        <w:t>Вывод</w:t>
      </w:r>
      <w:proofErr w:type="gramStart"/>
      <w:r w:rsidRPr="00241905">
        <w:rPr>
          <w:b/>
          <w:lang w:val="ru-RU"/>
        </w:rPr>
        <w:t xml:space="preserve">: </w:t>
      </w:r>
      <w:r w:rsidR="00B94BEF" w:rsidRPr="00B94BEF">
        <w:rPr>
          <w:lang w:val="ru-RU"/>
        </w:rPr>
        <w:t>Было</w:t>
      </w:r>
      <w:proofErr w:type="gramEnd"/>
      <w:r w:rsidR="00B94BEF" w:rsidRPr="00B94BEF">
        <w:rPr>
          <w:lang w:val="ru-RU"/>
        </w:rPr>
        <w:t xml:space="preserve"> реализовано приложение для заметок в приложении </w:t>
      </w:r>
      <w:proofErr w:type="spellStart"/>
      <w:r w:rsidR="00B94BEF" w:rsidRPr="00B94BEF">
        <w:rPr>
          <w:lang w:val="ru-RU"/>
        </w:rPr>
        <w:t>Flutter</w:t>
      </w:r>
      <w:proofErr w:type="spellEnd"/>
      <w:r w:rsidR="00B94BEF" w:rsidRPr="00B94BEF">
        <w:rPr>
          <w:lang w:val="ru-RU"/>
        </w:rPr>
        <w:t xml:space="preserve"> из папки mobilki_practic2 с возможностью добавления, редактирования и удаления заметок, изучив работу с состоянием, </w:t>
      </w:r>
      <w:proofErr w:type="spellStart"/>
      <w:r w:rsidR="00B94BEF" w:rsidRPr="00B94BEF">
        <w:rPr>
          <w:lang w:val="ru-RU"/>
        </w:rPr>
        <w:t>анимациями</w:t>
      </w:r>
      <w:proofErr w:type="spellEnd"/>
      <w:r w:rsidR="00B94BEF" w:rsidRPr="00B94BEF">
        <w:rPr>
          <w:lang w:val="ru-RU"/>
        </w:rPr>
        <w:t xml:space="preserve"> и тёмной темой.</w:t>
      </w:r>
    </w:p>
    <w:sectPr w:rsidR="00000B07" w:rsidRPr="00B94BE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54587" w14:textId="77777777" w:rsidR="00E63D5D" w:rsidRDefault="00E63D5D" w:rsidP="00241905">
      <w:pPr>
        <w:spacing w:line="240" w:lineRule="auto"/>
      </w:pPr>
      <w:r>
        <w:separator/>
      </w:r>
    </w:p>
  </w:endnote>
  <w:endnote w:type="continuationSeparator" w:id="0">
    <w:p w14:paraId="64AB58B2" w14:textId="77777777" w:rsidR="00E63D5D" w:rsidRDefault="00E63D5D" w:rsidP="00241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631B1" w14:textId="77777777" w:rsidR="00E63D5D" w:rsidRDefault="00E63D5D" w:rsidP="00241905">
      <w:pPr>
        <w:spacing w:line="240" w:lineRule="auto"/>
      </w:pPr>
      <w:r>
        <w:separator/>
      </w:r>
    </w:p>
  </w:footnote>
  <w:footnote w:type="continuationSeparator" w:id="0">
    <w:p w14:paraId="6AE2B624" w14:textId="77777777" w:rsidR="00E63D5D" w:rsidRDefault="00E63D5D" w:rsidP="002419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07"/>
    <w:rsid w:val="00034616"/>
    <w:rsid w:val="0006063C"/>
    <w:rsid w:val="0015074B"/>
    <w:rsid w:val="001D1079"/>
    <w:rsid w:val="00241905"/>
    <w:rsid w:val="0029639D"/>
    <w:rsid w:val="00326F90"/>
    <w:rsid w:val="00484DCD"/>
    <w:rsid w:val="0062525E"/>
    <w:rsid w:val="00AA1D8D"/>
    <w:rsid w:val="00B47730"/>
    <w:rsid w:val="00B94BEF"/>
    <w:rsid w:val="00CB0664"/>
    <w:rsid w:val="00D7643B"/>
    <w:rsid w:val="00E63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F8FC5"/>
  <w14:defaultImageDpi w14:val="330"/>
  <w15:docId w15:val="{9720671E-4B86-4906-BD57-E5791FE1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4DC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9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53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2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5282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322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4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591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Baranov</cp:lastModifiedBy>
  <cp:revision>2</cp:revision>
  <dcterms:created xsi:type="dcterms:W3CDTF">2026-10-03T06:32:00Z</dcterms:created>
  <dcterms:modified xsi:type="dcterms:W3CDTF">2026-10-03T06:32:00Z</dcterms:modified>
  <cp:category/>
</cp:coreProperties>
</file>