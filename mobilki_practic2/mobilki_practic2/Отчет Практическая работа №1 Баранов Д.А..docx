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E7EFC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Министерство науки и высшего образования Российской Федерации</w:t>
      </w:r>
    </w:p>
    <w:p w14:paraId="555A4DCE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федеральное государственное бюджетное образовательное учреждение</w:t>
      </w:r>
    </w:p>
    <w:p w14:paraId="0467C3E3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высшего образования</w:t>
      </w:r>
    </w:p>
    <w:p w14:paraId="1BD28C19" w14:textId="1F9C3E4E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«Российский экономический университет имени Г.В. Плеханова</w:t>
      </w:r>
      <w:r w:rsidR="00484DCD">
        <w:rPr>
          <w:lang w:val="ru-RU"/>
        </w:rPr>
        <w:t>»</w:t>
      </w:r>
    </w:p>
    <w:p w14:paraId="77554A22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Московский приборостроительный техникум</w:t>
      </w:r>
    </w:p>
    <w:p w14:paraId="4829C191" w14:textId="51856F5D" w:rsidR="00000B07" w:rsidRDefault="00000B07" w:rsidP="00241905">
      <w:pPr>
        <w:spacing w:after="240"/>
        <w:ind w:firstLine="0"/>
        <w:rPr>
          <w:lang w:val="ru-RU"/>
        </w:rPr>
      </w:pPr>
    </w:p>
    <w:p w14:paraId="070E2DA3" w14:textId="45F97A71" w:rsidR="00241905" w:rsidRDefault="00241905" w:rsidP="00241905">
      <w:pPr>
        <w:spacing w:after="240"/>
        <w:ind w:firstLine="0"/>
        <w:rPr>
          <w:lang w:val="ru-RU"/>
        </w:rPr>
      </w:pPr>
    </w:p>
    <w:p w14:paraId="0EDB0BAF" w14:textId="77777777" w:rsidR="00241905" w:rsidRPr="00241905" w:rsidRDefault="00241905" w:rsidP="00241905">
      <w:pPr>
        <w:spacing w:after="240"/>
        <w:ind w:firstLine="0"/>
        <w:rPr>
          <w:lang w:val="ru-RU"/>
        </w:rPr>
      </w:pPr>
    </w:p>
    <w:p w14:paraId="04F3A67E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Практические работы по дисциплине</w:t>
      </w:r>
    </w:p>
    <w:p w14:paraId="1246DB29" w14:textId="77777777" w:rsidR="00000B07" w:rsidRPr="00241905" w:rsidRDefault="0062525E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МДК 01.03 Разработка мобильных приложений</w:t>
      </w:r>
    </w:p>
    <w:p w14:paraId="43526DE4" w14:textId="77777777" w:rsidR="00000B07" w:rsidRPr="00241905" w:rsidRDefault="00000B07">
      <w:pPr>
        <w:spacing w:after="360"/>
        <w:rPr>
          <w:lang w:val="ru-RU"/>
        </w:rPr>
      </w:pPr>
    </w:p>
    <w:p w14:paraId="30E508B0" w14:textId="045BE8C2" w:rsidR="00000B07" w:rsidRPr="00241905" w:rsidRDefault="0062525E" w:rsidP="00241905">
      <w:pPr>
        <w:spacing w:after="120"/>
        <w:ind w:firstLine="0"/>
        <w:jc w:val="center"/>
        <w:rPr>
          <w:lang w:val="ru-RU"/>
        </w:rPr>
      </w:pPr>
      <w:r w:rsidRPr="00241905">
        <w:rPr>
          <w:lang w:val="ru-RU"/>
        </w:rPr>
        <w:t>Специальность: 09.02.07 Информационные системы и программирование</w:t>
      </w:r>
    </w:p>
    <w:p w14:paraId="5D8B07DA" w14:textId="77777777" w:rsidR="00000B07" w:rsidRPr="00241905" w:rsidRDefault="00000B07">
      <w:pPr>
        <w:spacing w:after="240"/>
        <w:rPr>
          <w:lang w:val="ru-RU"/>
        </w:rPr>
      </w:pPr>
    </w:p>
    <w:p w14:paraId="39B924B7" w14:textId="77777777" w:rsidR="00000B07" w:rsidRPr="00241905" w:rsidRDefault="00000B07">
      <w:pPr>
        <w:spacing w:after="24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000B07" w14:paraId="3D030BBD" w14:textId="77777777">
        <w:tc>
          <w:tcPr>
            <w:tcW w:w="4844" w:type="dxa"/>
          </w:tcPr>
          <w:p w14:paraId="0EC25740" w14:textId="77777777" w:rsidR="00000B07" w:rsidRDefault="0062525E">
            <w:proofErr w:type="spellStart"/>
            <w:r>
              <w:t>Преподаватель</w:t>
            </w:r>
            <w:proofErr w:type="spellEnd"/>
          </w:p>
        </w:tc>
        <w:tc>
          <w:tcPr>
            <w:tcW w:w="4844" w:type="dxa"/>
          </w:tcPr>
          <w:p w14:paraId="5099F2C3" w14:textId="77777777" w:rsidR="00000B07" w:rsidRDefault="0062525E">
            <w:pPr>
              <w:jc w:val="right"/>
            </w:pPr>
            <w:r>
              <w:t>Студент группы П-8-24</w:t>
            </w:r>
          </w:p>
        </w:tc>
      </w:tr>
      <w:tr w:rsidR="00000B07" w14:paraId="5EF913C1" w14:textId="77777777">
        <w:tc>
          <w:tcPr>
            <w:tcW w:w="4844" w:type="dxa"/>
          </w:tcPr>
          <w:p w14:paraId="38E636E4" w14:textId="77777777" w:rsidR="00000B07" w:rsidRDefault="0062525E">
            <w:r>
              <w:t>Куртева С.А.</w:t>
            </w:r>
          </w:p>
        </w:tc>
        <w:tc>
          <w:tcPr>
            <w:tcW w:w="4844" w:type="dxa"/>
          </w:tcPr>
          <w:p w14:paraId="72D48B83" w14:textId="28987C3D" w:rsidR="00000B07" w:rsidRPr="00241905" w:rsidRDefault="00241905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Баранов Д.А.</w:t>
            </w:r>
          </w:p>
        </w:tc>
      </w:tr>
      <w:tr w:rsidR="00000B07" w14:paraId="0E625E2D" w14:textId="77777777">
        <w:tc>
          <w:tcPr>
            <w:tcW w:w="4844" w:type="dxa"/>
          </w:tcPr>
          <w:p w14:paraId="1477B400" w14:textId="00071869" w:rsidR="00000B07" w:rsidRDefault="0062525E">
            <w:r>
              <w:t>«___</w:t>
            </w:r>
            <w:r w:rsidR="00484DCD">
              <w:t>»</w:t>
            </w:r>
            <w:r>
              <w:t xml:space="preserve"> __________ 2026 </w:t>
            </w:r>
            <w:proofErr w:type="spellStart"/>
            <w:r>
              <w:t>год</w:t>
            </w:r>
            <w:proofErr w:type="spellEnd"/>
          </w:p>
        </w:tc>
        <w:tc>
          <w:tcPr>
            <w:tcW w:w="4844" w:type="dxa"/>
          </w:tcPr>
          <w:p w14:paraId="4F411228" w14:textId="563A1C13" w:rsidR="00000B07" w:rsidRDefault="0062525E">
            <w:pPr>
              <w:jc w:val="right"/>
            </w:pPr>
            <w:r>
              <w:t>«____</w:t>
            </w:r>
            <w:r w:rsidR="00484DCD">
              <w:t>»</w:t>
            </w:r>
            <w:r>
              <w:t xml:space="preserve"> __________ 2026 </w:t>
            </w:r>
            <w:proofErr w:type="spellStart"/>
            <w:r>
              <w:t>год</w:t>
            </w:r>
            <w:proofErr w:type="spellEnd"/>
          </w:p>
        </w:tc>
      </w:tr>
    </w:tbl>
    <w:p w14:paraId="6EC3AF6C" w14:textId="77777777" w:rsidR="00000B07" w:rsidRDefault="00000B07">
      <w:pPr>
        <w:spacing w:after="240"/>
      </w:pPr>
    </w:p>
    <w:p w14:paraId="642DC296" w14:textId="77777777" w:rsidR="00000B07" w:rsidRDefault="00000B07">
      <w:pPr>
        <w:spacing w:after="240"/>
      </w:pPr>
    </w:p>
    <w:p w14:paraId="4A8ED42D" w14:textId="77777777" w:rsidR="00000B07" w:rsidRDefault="00000B07">
      <w:pPr>
        <w:spacing w:after="240"/>
      </w:pPr>
    </w:p>
    <w:p w14:paraId="2505DF67" w14:textId="30F870C9" w:rsidR="00000B07" w:rsidRDefault="00000B07" w:rsidP="00241905">
      <w:pPr>
        <w:ind w:firstLine="0"/>
      </w:pPr>
    </w:p>
    <w:p w14:paraId="6D5842E3" w14:textId="77777777" w:rsidR="00000B07" w:rsidRPr="00241905" w:rsidRDefault="0062525E">
      <w:pPr>
        <w:spacing w:before="240" w:after="240"/>
        <w:ind w:firstLine="0"/>
        <w:jc w:val="center"/>
        <w:rPr>
          <w:lang w:val="ru-RU"/>
        </w:rPr>
      </w:pPr>
      <w:r w:rsidRPr="00241905">
        <w:rPr>
          <w:b/>
          <w:lang w:val="ru-RU"/>
        </w:rPr>
        <w:lastRenderedPageBreak/>
        <w:t>СОДЕРЖАНИЕ</w:t>
      </w:r>
    </w:p>
    <w:p w14:paraId="6E0B01D0" w14:textId="75E2F5FE" w:rsidR="00000B07" w:rsidRPr="00241905" w:rsidRDefault="0062525E">
      <w:pPr>
        <w:ind w:firstLine="0"/>
        <w:rPr>
          <w:lang w:val="ru-RU"/>
        </w:rPr>
      </w:pPr>
      <w:r w:rsidRPr="00241905">
        <w:rPr>
          <w:lang w:val="ru-RU"/>
        </w:rPr>
        <w:t>ПРАКТИЧЕСКАЯ РАБОТА №</w:t>
      </w:r>
      <w:r w:rsidR="00D7643B">
        <w:rPr>
          <w:lang w:val="ru-RU"/>
        </w:rPr>
        <w:t>2</w:t>
      </w:r>
      <w:r w:rsidR="00241905">
        <w:rPr>
          <w:lang w:val="ru-RU"/>
        </w:rPr>
        <w:t>…………...</w:t>
      </w:r>
      <w:r w:rsidRPr="00241905">
        <w:rPr>
          <w:lang w:val="ru-RU"/>
        </w:rPr>
        <w:t>............................................................. 3</w:t>
      </w:r>
    </w:p>
    <w:p w14:paraId="37517270" w14:textId="77777777" w:rsidR="00000B07" w:rsidRPr="00241905" w:rsidRDefault="0062525E" w:rsidP="00241905">
      <w:pPr>
        <w:ind w:firstLine="0"/>
        <w:rPr>
          <w:lang w:val="ru-RU"/>
        </w:rPr>
      </w:pPr>
      <w:r w:rsidRPr="00241905">
        <w:rPr>
          <w:lang w:val="ru-RU"/>
        </w:rPr>
        <w:br w:type="page"/>
      </w:r>
    </w:p>
    <w:p w14:paraId="4A9FFF7D" w14:textId="77777777" w:rsidR="00000B07" w:rsidRPr="00241905" w:rsidRDefault="0062525E">
      <w:pPr>
        <w:spacing w:before="240" w:after="240"/>
        <w:ind w:firstLine="0"/>
        <w:jc w:val="center"/>
        <w:rPr>
          <w:lang w:val="ru-RU"/>
        </w:rPr>
      </w:pPr>
      <w:r w:rsidRPr="00241905">
        <w:rPr>
          <w:b/>
          <w:lang w:val="ru-RU"/>
        </w:rPr>
        <w:lastRenderedPageBreak/>
        <w:t>ПРАКТИЧЕСКАЯ РАБОТА №1</w:t>
      </w:r>
    </w:p>
    <w:p w14:paraId="77193F37" w14:textId="291B85DA" w:rsidR="00000B07" w:rsidRPr="00241905" w:rsidRDefault="0062525E">
      <w:pPr>
        <w:jc w:val="both"/>
        <w:rPr>
          <w:lang w:val="ru-RU"/>
        </w:rPr>
      </w:pPr>
      <w:r w:rsidRPr="00241905">
        <w:rPr>
          <w:b/>
          <w:lang w:val="ru-RU"/>
        </w:rPr>
        <w:t xml:space="preserve">Цель работы: </w:t>
      </w:r>
      <w:r w:rsidR="00241905">
        <w:rPr>
          <w:lang w:val="ru-RU"/>
        </w:rPr>
        <w:t>р</w:t>
      </w:r>
      <w:r w:rsidRPr="00241905">
        <w:rPr>
          <w:lang w:val="ru-RU"/>
        </w:rPr>
        <w:t xml:space="preserve">еализовать макеты проектов в приложении </w:t>
      </w:r>
      <w:r>
        <w:t>flutter</w:t>
      </w:r>
      <w:r w:rsidRPr="00241905">
        <w:rPr>
          <w:lang w:val="ru-RU"/>
        </w:rPr>
        <w:t>, изучив тем самым основные элементы интерфейса.</w:t>
      </w:r>
    </w:p>
    <w:p w14:paraId="1E9B14E6" w14:textId="3AB5E709" w:rsidR="00000B07" w:rsidRPr="00241905" w:rsidRDefault="0062525E" w:rsidP="00241905">
      <w:pPr>
        <w:ind w:firstLine="0"/>
        <w:rPr>
          <w:b/>
        </w:rPr>
      </w:pPr>
      <w:proofErr w:type="spellStart"/>
      <w:r>
        <w:rPr>
          <w:b/>
        </w:rPr>
        <w:t>Файлы</w:t>
      </w:r>
      <w:proofErr w:type="spellEnd"/>
      <w:r w:rsidR="00241905" w:rsidRPr="00241905">
        <w:rPr>
          <w:b/>
        </w:rPr>
        <w:t xml:space="preserve">: </w:t>
      </w:r>
      <w:r>
        <w:t>lib/</w:t>
      </w:r>
      <w:proofErr w:type="spellStart"/>
      <w:r>
        <w:t>main.dart</w:t>
      </w:r>
      <w:proofErr w:type="spellEnd"/>
      <w:r>
        <w:t>,</w:t>
      </w:r>
      <w:r w:rsidR="00241905" w:rsidRPr="00241905">
        <w:t xml:space="preserve"> </w:t>
      </w:r>
      <w:r>
        <w:t>lib/screens/</w:t>
      </w:r>
      <w:proofErr w:type="spellStart"/>
      <w:r>
        <w:t>layouts_home.dart</w:t>
      </w:r>
      <w:proofErr w:type="spellEnd"/>
      <w:r>
        <w:t>,</w:t>
      </w:r>
      <w:r w:rsidR="00241905" w:rsidRPr="00241905">
        <w:t xml:space="preserve"> </w:t>
      </w:r>
      <w:proofErr w:type="spellStart"/>
      <w:r>
        <w:t>welcome_</w:t>
      </w:r>
      <w:proofErr w:type="gramStart"/>
      <w:r>
        <w:t>screen.dart</w:t>
      </w:r>
      <w:proofErr w:type="spellEnd"/>
      <w:proofErr w:type="gramEnd"/>
      <w:r>
        <w:t xml:space="preserve">, </w:t>
      </w:r>
      <w:proofErr w:type="spellStart"/>
      <w:r>
        <w:t>meditate_screen.dart</w:t>
      </w:r>
      <w:proofErr w:type="spellEnd"/>
      <w:r>
        <w:t xml:space="preserve">, </w:t>
      </w:r>
      <w:proofErr w:type="spellStart"/>
      <w:r>
        <w:t>course_screen.dart</w:t>
      </w:r>
      <w:proofErr w:type="spellEnd"/>
      <w:r>
        <w:t xml:space="preserve">, </w:t>
      </w:r>
      <w:proofErr w:type="spellStart"/>
      <w:r>
        <w:t>wallet_screen.dart</w:t>
      </w:r>
      <w:proofErr w:type="spellEnd"/>
      <w:r>
        <w:t>.</w:t>
      </w:r>
    </w:p>
    <w:p w14:paraId="3E7D6F08" w14:textId="2EB2A385" w:rsidR="00000B07" w:rsidRPr="00484DCD" w:rsidRDefault="0062525E" w:rsidP="00484DCD">
      <w:pPr>
        <w:ind w:firstLine="0"/>
        <w:jc w:val="both"/>
      </w:pPr>
      <w:r w:rsidRPr="00241905">
        <w:rPr>
          <w:lang w:val="ru-RU"/>
        </w:rPr>
        <w:t>Сначала</w:t>
      </w:r>
      <w:r w:rsidRPr="00241905">
        <w:t xml:space="preserve"> </w:t>
      </w:r>
      <w:r w:rsidRPr="00241905">
        <w:rPr>
          <w:lang w:val="ru-RU"/>
        </w:rPr>
        <w:t>подготовлена</w:t>
      </w:r>
      <w:r w:rsidRPr="00241905">
        <w:t xml:space="preserve"> </w:t>
      </w:r>
      <w:r w:rsidRPr="00241905">
        <w:rPr>
          <w:lang w:val="ru-RU"/>
        </w:rPr>
        <w:t>структура</w:t>
      </w:r>
      <w:r w:rsidRPr="00241905">
        <w:t xml:space="preserve"> </w:t>
      </w:r>
      <w:r w:rsidRPr="00241905">
        <w:rPr>
          <w:lang w:val="ru-RU"/>
        </w:rPr>
        <w:t>проекта</w:t>
      </w:r>
      <w:r w:rsidRPr="00241905">
        <w:t xml:space="preserve">: </w:t>
      </w:r>
      <w:r w:rsidRPr="00241905">
        <w:rPr>
          <w:lang w:val="ru-RU"/>
        </w:rPr>
        <w:t>в</w:t>
      </w:r>
      <w:r w:rsidRPr="00241905">
        <w:t xml:space="preserve"> </w:t>
      </w:r>
      <w:proofErr w:type="spellStart"/>
      <w:proofErr w:type="gramStart"/>
      <w:r>
        <w:t>main</w:t>
      </w:r>
      <w:r w:rsidRPr="00241905">
        <w:t>.</w:t>
      </w:r>
      <w:r>
        <w:t>dart</w:t>
      </w:r>
      <w:proofErr w:type="spellEnd"/>
      <w:proofErr w:type="gramEnd"/>
      <w:r w:rsidRPr="00241905">
        <w:t xml:space="preserve"> </w:t>
      </w:r>
      <w:r w:rsidRPr="00241905">
        <w:rPr>
          <w:lang w:val="ru-RU"/>
        </w:rPr>
        <w:t>создан</w:t>
      </w:r>
      <w:r w:rsidRPr="00241905">
        <w:t xml:space="preserve"> </w:t>
      </w:r>
      <w:proofErr w:type="spellStart"/>
      <w:r>
        <w:t>MeditownApp</w:t>
      </w:r>
      <w:proofErr w:type="spellEnd"/>
      <w:r w:rsidR="00241905" w:rsidRPr="00241905">
        <w:t xml:space="preserve"> </w:t>
      </w:r>
      <w:r>
        <w:t>с</w:t>
      </w:r>
      <w:r w:rsidR="00484DCD">
        <w:t xml:space="preserve">                                      </w:t>
      </w:r>
      <w:proofErr w:type="spellStart"/>
      <w:r>
        <w:t>MaterialApp</w:t>
      </w:r>
      <w:proofErr w:type="spellEnd"/>
      <w:r w:rsidR="00484DCD">
        <w:tab/>
        <w:t xml:space="preserve"> </w:t>
      </w:r>
      <w:r>
        <w:t>(useMaterial3,</w:t>
      </w:r>
      <w:r w:rsidR="00484DCD">
        <w:tab/>
      </w:r>
      <w:proofErr w:type="spellStart"/>
      <w:r>
        <w:t>scaffoldBackgroundColor</w:t>
      </w:r>
      <w:proofErr w:type="spellEnd"/>
      <w:r w:rsidR="00484DCD">
        <w:tab/>
      </w:r>
      <w:r>
        <w:t>#F5F6FA,</w:t>
      </w:r>
      <w:r w:rsidR="00484DCD">
        <w:t xml:space="preserve"> </w:t>
      </w:r>
      <w:proofErr w:type="spellStart"/>
      <w:r>
        <w:t>debugShowCheckedModeBanner</w:t>
      </w:r>
      <w:proofErr w:type="spellEnd"/>
      <w:r>
        <w:t xml:space="preserve">: false) и </w:t>
      </w:r>
      <w:proofErr w:type="spellStart"/>
      <w:r>
        <w:t>стартовым</w:t>
      </w:r>
      <w:proofErr w:type="spellEnd"/>
      <w:r>
        <w:t xml:space="preserve"> </w:t>
      </w:r>
      <w:proofErr w:type="spellStart"/>
      <w:r>
        <w:t>экраном</w:t>
      </w:r>
      <w:proofErr w:type="spellEnd"/>
      <w:r>
        <w:t xml:space="preserve"> </w:t>
      </w:r>
      <w:proofErr w:type="spellStart"/>
      <w:r>
        <w:t>LayoutsHome</w:t>
      </w:r>
      <w:proofErr w:type="spellEnd"/>
      <w:r>
        <w:t xml:space="preserve">. </w:t>
      </w:r>
      <w:r w:rsidRPr="00241905">
        <w:rPr>
          <w:lang w:val="ru-RU"/>
        </w:rPr>
        <w:t xml:space="preserve">Затем в папке </w:t>
      </w:r>
      <w:r>
        <w:t>lib</w:t>
      </w:r>
      <w:r w:rsidRPr="00241905">
        <w:rPr>
          <w:lang w:val="ru-RU"/>
        </w:rPr>
        <w:t>/</w:t>
      </w:r>
      <w:r>
        <w:t>screens</w:t>
      </w:r>
      <w:r w:rsidRPr="00241905">
        <w:rPr>
          <w:lang w:val="ru-RU"/>
        </w:rPr>
        <w:t xml:space="preserve">/ созданы четыре отдельных </w:t>
      </w:r>
      <w:r>
        <w:t>StatelessWidget</w:t>
      </w:r>
      <w:r w:rsidRPr="00241905">
        <w:rPr>
          <w:lang w:val="ru-RU"/>
        </w:rPr>
        <w:t xml:space="preserve">-экрана и экран-навигация. В </w:t>
      </w:r>
      <w:proofErr w:type="spellStart"/>
      <w:r>
        <w:t>LayoutsHome</w:t>
      </w:r>
      <w:proofErr w:type="spellEnd"/>
      <w:r w:rsidRPr="00241905">
        <w:rPr>
          <w:lang w:val="ru-RU"/>
        </w:rPr>
        <w:t xml:space="preserve"> собрано меню: раздел «Легкие макеты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с кнопками </w:t>
      </w:r>
      <w:r>
        <w:t>Meditate</w:t>
      </w:r>
      <w:r w:rsidRPr="00241905">
        <w:rPr>
          <w:lang w:val="ru-RU"/>
        </w:rPr>
        <w:t xml:space="preserve"> и </w:t>
      </w:r>
      <w:r>
        <w:t>Welcome</w:t>
      </w:r>
      <w:r w:rsidRPr="00241905">
        <w:rPr>
          <w:lang w:val="ru-RU"/>
        </w:rPr>
        <w:t>, раздел «Сложные макеты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с кнопками 3</w:t>
      </w:r>
      <w:r>
        <w:t>D</w:t>
      </w:r>
      <w:r w:rsidRPr="00241905">
        <w:rPr>
          <w:lang w:val="ru-RU"/>
        </w:rPr>
        <w:t xml:space="preserve"> </w:t>
      </w:r>
      <w:r>
        <w:t>Design</w:t>
      </w:r>
      <w:r w:rsidRPr="00241905">
        <w:rPr>
          <w:lang w:val="ru-RU"/>
        </w:rPr>
        <w:t xml:space="preserve"> </w:t>
      </w:r>
      <w:r>
        <w:t>Basic</w:t>
      </w:r>
      <w:r w:rsidRPr="00241905">
        <w:rPr>
          <w:lang w:val="ru-RU"/>
        </w:rPr>
        <w:t xml:space="preserve"> и </w:t>
      </w:r>
      <w:r>
        <w:t>My</w:t>
      </w:r>
      <w:r w:rsidRPr="00241905">
        <w:rPr>
          <w:lang w:val="ru-RU"/>
        </w:rPr>
        <w:t xml:space="preserve"> </w:t>
      </w:r>
      <w:r>
        <w:t>E</w:t>
      </w:r>
      <w:r w:rsidRPr="00241905">
        <w:rPr>
          <w:lang w:val="ru-RU"/>
        </w:rPr>
        <w:t>-</w:t>
      </w:r>
      <w:r>
        <w:t>Wallet</w:t>
      </w:r>
      <w:r w:rsidRPr="00241905">
        <w:rPr>
          <w:lang w:val="ru-RU"/>
        </w:rPr>
        <w:t xml:space="preserve">. Переход выполнен через </w:t>
      </w:r>
      <w:r>
        <w:t>Navigator</w:t>
      </w:r>
      <w:r w:rsidRPr="00241905">
        <w:rPr>
          <w:lang w:val="ru-RU"/>
        </w:rPr>
        <w:t>.</w:t>
      </w:r>
      <w:r>
        <w:t>push</w:t>
      </w:r>
      <w:r w:rsidRPr="00241905">
        <w:rPr>
          <w:lang w:val="ru-RU"/>
        </w:rPr>
        <w:t xml:space="preserve"> и </w:t>
      </w:r>
      <w:proofErr w:type="spellStart"/>
      <w:r>
        <w:t>MaterialPageRoute</w:t>
      </w:r>
      <w:proofErr w:type="spellEnd"/>
      <w:r w:rsidRPr="00241905">
        <w:rPr>
          <w:lang w:val="ru-RU"/>
        </w:rPr>
        <w:t xml:space="preserve">, кнопки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</w:t>
      </w:r>
      <w:proofErr w:type="spellStart"/>
      <w:r>
        <w:t>ElevatedButton</w:t>
      </w:r>
      <w:proofErr w:type="spellEnd"/>
      <w:r w:rsidRPr="00241905">
        <w:rPr>
          <w:lang w:val="ru-RU"/>
        </w:rPr>
        <w:t xml:space="preserve"> бирюзового цвета #00</w:t>
      </w:r>
      <w:r>
        <w:t>B</w:t>
      </w:r>
      <w:r w:rsidRPr="00241905">
        <w:rPr>
          <w:lang w:val="ru-RU"/>
        </w:rPr>
        <w:t>7</w:t>
      </w:r>
      <w:r>
        <w:t>B</w:t>
      </w:r>
      <w:r w:rsidRPr="00241905">
        <w:rPr>
          <w:lang w:val="ru-RU"/>
        </w:rPr>
        <w:t xml:space="preserve">3 с белым текстом. Прокрутка меню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</w:t>
      </w:r>
      <w:proofErr w:type="spellStart"/>
      <w:r>
        <w:t>SingleChildScrollView</w:t>
      </w:r>
      <w:proofErr w:type="spellEnd"/>
      <w:r w:rsidRPr="00241905">
        <w:rPr>
          <w:lang w:val="ru-RU"/>
        </w:rPr>
        <w:t>.</w:t>
      </w:r>
    </w:p>
    <w:p w14:paraId="4B99C64B" w14:textId="77777777" w:rsidR="00241905" w:rsidRPr="00241905" w:rsidRDefault="00241905" w:rsidP="00241905">
      <w:pPr>
        <w:keepNext/>
        <w:jc w:val="center"/>
        <w:rPr>
          <w:rFonts w:cs="Times New Roman"/>
          <w:color w:val="000000" w:themeColor="text1"/>
          <w:sz w:val="24"/>
          <w:szCs w:val="24"/>
        </w:rPr>
      </w:pPr>
      <w:r w:rsidRPr="00241905">
        <w:rPr>
          <w:rFonts w:cs="Times New Roman"/>
          <w:noProof/>
          <w:color w:val="000000" w:themeColor="text1"/>
          <w:sz w:val="24"/>
          <w:szCs w:val="24"/>
          <w:lang w:val="ru-RU"/>
        </w:rPr>
        <w:drawing>
          <wp:inline distT="0" distB="0" distL="0" distR="0" wp14:anchorId="52BECFC4" wp14:editId="6933FCAA">
            <wp:extent cx="1845647" cy="182118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3114" cy="182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B5AF" w14:textId="0817CA5E" w:rsidR="00241905" w:rsidRPr="00484DCD" w:rsidRDefault="00241905" w:rsidP="00241905">
      <w:pPr>
        <w:pStyle w:val="af5"/>
        <w:jc w:val="center"/>
        <w:rPr>
          <w:rFonts w:cs="Times New Roman"/>
          <w:b w:val="0"/>
          <w:bCs w:val="0"/>
          <w:color w:val="000000" w:themeColor="text1"/>
          <w:sz w:val="24"/>
          <w:szCs w:val="24"/>
        </w:rPr>
      </w:pPr>
      <w:proofErr w:type="spellStart"/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t>Рисунок</w:t>
      </w:r>
      <w:proofErr w:type="spellEnd"/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t xml:space="preserve">  </w: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instrText xml:space="preserve"> SEQ Рисунок_ \* ARABIC </w:instrTex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fldChar w:fldCharType="separate"/>
      </w:r>
      <w:r w:rsidR="00484DCD">
        <w:rPr>
          <w:rFonts w:cs="Times New Roman"/>
          <w:b w:val="0"/>
          <w:bCs w:val="0"/>
          <w:noProof/>
          <w:color w:val="000000" w:themeColor="text1"/>
          <w:sz w:val="24"/>
          <w:szCs w:val="24"/>
        </w:rPr>
        <w:t>1</w: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</w:rPr>
        <w:fldChar w:fldCharType="end"/>
      </w:r>
      <w:r w:rsidRPr="00484DCD">
        <w:rPr>
          <w:rFonts w:cs="Times New Roman"/>
          <w:b w:val="0"/>
          <w:bCs w:val="0"/>
          <w:color w:val="000000" w:themeColor="text1"/>
          <w:sz w:val="24"/>
          <w:szCs w:val="24"/>
        </w:rPr>
        <w:t xml:space="preserve">. </w: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  <w:lang w:val="ru-RU"/>
        </w:rPr>
        <w:t>Простые</w:t>
      </w:r>
      <w:r w:rsidRPr="00484DCD">
        <w:rPr>
          <w:rFonts w:cs="Times New Roman"/>
          <w:b w:val="0"/>
          <w:bCs w:val="0"/>
          <w:color w:val="000000" w:themeColor="text1"/>
          <w:sz w:val="24"/>
          <w:szCs w:val="24"/>
        </w:rPr>
        <w:t xml:space="preserve">, </w: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  <w:lang w:val="ru-RU"/>
        </w:rPr>
        <w:t>лёгкие</w:t>
      </w:r>
      <w:r w:rsidRPr="00484DCD">
        <w:rPr>
          <w:rFonts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Pr="00241905">
        <w:rPr>
          <w:rFonts w:cs="Times New Roman"/>
          <w:b w:val="0"/>
          <w:bCs w:val="0"/>
          <w:color w:val="000000" w:themeColor="text1"/>
          <w:sz w:val="24"/>
          <w:szCs w:val="24"/>
          <w:lang w:val="ru-RU"/>
        </w:rPr>
        <w:t>макеты</w:t>
      </w:r>
    </w:p>
    <w:p w14:paraId="5C799AD6" w14:textId="77777777" w:rsidR="00241905" w:rsidRPr="00484DCD" w:rsidRDefault="00241905" w:rsidP="00241905"/>
    <w:p w14:paraId="416B0C1A" w14:textId="72F20950" w:rsidR="00000B07" w:rsidRDefault="0062525E">
      <w:pPr>
        <w:jc w:val="both"/>
      </w:pPr>
      <w:r w:rsidRPr="00241905">
        <w:rPr>
          <w:lang w:val="ru-RU"/>
        </w:rPr>
        <w:t>Первый</w:t>
      </w:r>
      <w:r w:rsidRPr="00241905">
        <w:t xml:space="preserve"> </w:t>
      </w:r>
      <w:r w:rsidRPr="00241905">
        <w:rPr>
          <w:lang w:val="ru-RU"/>
        </w:rPr>
        <w:t>макет</w:t>
      </w:r>
      <w:r w:rsidRPr="00241905">
        <w:t xml:space="preserve"> </w:t>
      </w:r>
      <w:r w:rsidR="00241905" w:rsidRPr="00241905">
        <w:t>-</w:t>
      </w:r>
      <w:r w:rsidRPr="00241905">
        <w:t xml:space="preserve"> </w:t>
      </w:r>
      <w:r>
        <w:t>Welcome</w:t>
      </w:r>
      <w:r w:rsidRPr="00241905">
        <w:t xml:space="preserve"> (</w:t>
      </w:r>
      <w:proofErr w:type="spellStart"/>
      <w:r>
        <w:t>welcome</w:t>
      </w:r>
      <w:r w:rsidRPr="00241905">
        <w:t>_</w:t>
      </w:r>
      <w:proofErr w:type="gramStart"/>
      <w:r>
        <w:t>screen</w:t>
      </w:r>
      <w:r w:rsidRPr="00241905">
        <w:t>.</w:t>
      </w:r>
      <w:r>
        <w:t>dart</w:t>
      </w:r>
      <w:proofErr w:type="spellEnd"/>
      <w:proofErr w:type="gramEnd"/>
      <w:r w:rsidRPr="00241905">
        <w:t xml:space="preserve">, </w:t>
      </w:r>
      <w:r w:rsidRPr="00241905">
        <w:rPr>
          <w:lang w:val="ru-RU"/>
        </w:rPr>
        <w:t>простой</w:t>
      </w:r>
      <w:r w:rsidRPr="00241905">
        <w:t xml:space="preserve">). </w:t>
      </w:r>
      <w:r w:rsidRPr="00241905">
        <w:rPr>
          <w:lang w:val="ru-RU"/>
        </w:rPr>
        <w:t>Бирюзовый</w:t>
      </w:r>
      <w:r w:rsidRPr="00484DCD">
        <w:t xml:space="preserve"> </w:t>
      </w:r>
      <w:r w:rsidRPr="00241905">
        <w:rPr>
          <w:lang w:val="ru-RU"/>
        </w:rPr>
        <w:t>фон</w:t>
      </w:r>
      <w:r w:rsidRPr="00484DCD">
        <w:t xml:space="preserve"> #00</w:t>
      </w:r>
      <w:r>
        <w:t>B</w:t>
      </w:r>
      <w:r w:rsidRPr="00484DCD">
        <w:t>7</w:t>
      </w:r>
      <w:r>
        <w:t>B</w:t>
      </w:r>
      <w:r w:rsidRPr="00484DCD">
        <w:t xml:space="preserve">3, </w:t>
      </w:r>
      <w:r w:rsidRPr="00241905">
        <w:rPr>
          <w:lang w:val="ru-RU"/>
        </w:rPr>
        <w:t>заголовок</w:t>
      </w:r>
      <w:r w:rsidRPr="00484DCD">
        <w:t xml:space="preserve"> «</w:t>
      </w:r>
      <w:proofErr w:type="spellStart"/>
      <w:r>
        <w:t>medinow</w:t>
      </w:r>
      <w:proofErr w:type="spellEnd"/>
      <w:r w:rsidR="00484DCD">
        <w:t>»</w:t>
      </w:r>
      <w:r w:rsidRPr="00484DCD">
        <w:t xml:space="preserve"> 44</w:t>
      </w:r>
      <w:r>
        <w:t>px</w:t>
      </w:r>
      <w:r w:rsidRPr="00484DCD">
        <w:t xml:space="preserve"> </w:t>
      </w:r>
      <w:r w:rsidRPr="00241905">
        <w:rPr>
          <w:lang w:val="ru-RU"/>
        </w:rPr>
        <w:t>и</w:t>
      </w:r>
      <w:r w:rsidRPr="00484DCD">
        <w:t xml:space="preserve"> </w:t>
      </w:r>
      <w:r w:rsidRPr="00241905">
        <w:rPr>
          <w:lang w:val="ru-RU"/>
        </w:rPr>
        <w:t>подзаголовок</w:t>
      </w:r>
      <w:r w:rsidRPr="00484DCD">
        <w:t xml:space="preserve"> «</w:t>
      </w:r>
      <w:r>
        <w:t>Meditate</w:t>
      </w:r>
      <w:r w:rsidRPr="00484DCD">
        <w:t xml:space="preserve"> </w:t>
      </w:r>
      <w:r>
        <w:t>With</w:t>
      </w:r>
      <w:r w:rsidRPr="00484DCD">
        <w:t xml:space="preserve"> </w:t>
      </w:r>
      <w:r>
        <w:t>Us</w:t>
      </w:r>
      <w:r w:rsidRPr="00484DCD">
        <w:t>!</w:t>
      </w:r>
      <w:r w:rsidR="00484DCD">
        <w:t>»</w:t>
      </w:r>
      <w:r w:rsidRPr="00484DCD">
        <w:t xml:space="preserve">. </w:t>
      </w:r>
      <w:r>
        <w:t>Ниже две белые кнопки «Sign in with Apple</w:t>
      </w:r>
      <w:r w:rsidR="00484DCD">
        <w:t>»</w:t>
      </w:r>
      <w:r>
        <w:t xml:space="preserve"> и «Continue with Email or Phone</w:t>
      </w:r>
      <w:r w:rsidR="00484DCD">
        <w:t>»</w:t>
      </w:r>
      <w:r>
        <w:t xml:space="preserve"> (</w:t>
      </w:r>
      <w:proofErr w:type="spellStart"/>
      <w:r>
        <w:t>ElevatedButton</w:t>
      </w:r>
      <w:proofErr w:type="spellEnd"/>
      <w:r>
        <w:t xml:space="preserve">, </w:t>
      </w:r>
      <w:proofErr w:type="spellStart"/>
      <w:r>
        <w:t>borderRadius</w:t>
      </w:r>
      <w:proofErr w:type="spellEnd"/>
      <w:r>
        <w:t xml:space="preserve"> 16) и </w:t>
      </w:r>
      <w:proofErr w:type="spellStart"/>
      <w:r>
        <w:t>TextButton</w:t>
      </w:r>
      <w:proofErr w:type="spellEnd"/>
      <w:r>
        <w:t xml:space="preserve"> «Continue </w:t>
      </w:r>
      <w:proofErr w:type="gramStart"/>
      <w:r>
        <w:t>With</w:t>
      </w:r>
      <w:proofErr w:type="gramEnd"/>
      <w:r>
        <w:t xml:space="preserve"> Google</w:t>
      </w:r>
      <w:r w:rsidR="00484DCD">
        <w:t>»</w:t>
      </w:r>
      <w:r>
        <w:t xml:space="preserve">. </w:t>
      </w:r>
      <w:r w:rsidRPr="00241905">
        <w:rPr>
          <w:lang w:val="ru-RU"/>
        </w:rPr>
        <w:t xml:space="preserve">Нижняя часть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</w:t>
      </w:r>
      <w:r>
        <w:lastRenderedPageBreak/>
        <w:t>Stack</w:t>
      </w:r>
      <w:r w:rsidRPr="00241905">
        <w:rPr>
          <w:lang w:val="ru-RU"/>
        </w:rPr>
        <w:t>-иллюстрация высотой 340</w:t>
      </w:r>
      <w:r>
        <w:t>px</w:t>
      </w:r>
      <w:r w:rsidRPr="00241905">
        <w:rPr>
          <w:lang w:val="ru-RU"/>
        </w:rPr>
        <w:t xml:space="preserve">: иконки </w:t>
      </w:r>
      <w:r>
        <w:t>self</w:t>
      </w:r>
      <w:r w:rsidRPr="00241905">
        <w:rPr>
          <w:lang w:val="ru-RU"/>
        </w:rPr>
        <w:t>_</w:t>
      </w:r>
      <w:r>
        <w:t>improvement</w:t>
      </w:r>
      <w:r w:rsidRPr="00241905">
        <w:rPr>
          <w:lang w:val="ru-RU"/>
        </w:rPr>
        <w:t xml:space="preserve">, </w:t>
      </w:r>
      <w:r>
        <w:t>eco</w:t>
      </w:r>
      <w:r w:rsidRPr="00241905">
        <w:rPr>
          <w:lang w:val="ru-RU"/>
        </w:rPr>
        <w:t xml:space="preserve"> и белые круги. </w:t>
      </w:r>
      <w:proofErr w:type="spellStart"/>
      <w:r>
        <w:t>Верстка</w:t>
      </w:r>
      <w:proofErr w:type="spellEnd"/>
      <w:r>
        <w:t xml:space="preserve"> </w:t>
      </w:r>
      <w:r w:rsidR="00241905">
        <w:t>-</w:t>
      </w:r>
      <w:r>
        <w:t xml:space="preserve"> </w:t>
      </w:r>
      <w:proofErr w:type="spellStart"/>
      <w:r>
        <w:t>SingleChildScrollView</w:t>
      </w:r>
      <w:proofErr w:type="spellEnd"/>
      <w:r>
        <w:t xml:space="preserve"> + Column.</w:t>
      </w:r>
    </w:p>
    <w:p w14:paraId="42BC17B0" w14:textId="03C1685C" w:rsidR="00000B07" w:rsidRPr="00484DCD" w:rsidRDefault="0062525E">
      <w:pPr>
        <w:jc w:val="both"/>
      </w:pPr>
      <w:proofErr w:type="spellStart"/>
      <w:r>
        <w:t>Второй</w:t>
      </w:r>
      <w:proofErr w:type="spellEnd"/>
      <w:r>
        <w:t xml:space="preserve"> </w:t>
      </w:r>
      <w:proofErr w:type="spellStart"/>
      <w:r>
        <w:t>макет</w:t>
      </w:r>
      <w:proofErr w:type="spellEnd"/>
      <w:r>
        <w:t xml:space="preserve"> </w:t>
      </w:r>
      <w:r w:rsidR="00241905">
        <w:t>-</w:t>
      </w:r>
      <w:r>
        <w:t xml:space="preserve"> Meditate (</w:t>
      </w:r>
      <w:proofErr w:type="spellStart"/>
      <w:r>
        <w:t>meditate_</w:t>
      </w:r>
      <w:proofErr w:type="gramStart"/>
      <w:r>
        <w:t>screen.dart</w:t>
      </w:r>
      <w:proofErr w:type="spellEnd"/>
      <w:proofErr w:type="gramEnd"/>
      <w:r>
        <w:t xml:space="preserve">, </w:t>
      </w:r>
      <w:proofErr w:type="spellStart"/>
      <w:r>
        <w:t>простой</w:t>
      </w:r>
      <w:proofErr w:type="spellEnd"/>
      <w:r>
        <w:t xml:space="preserve">). </w:t>
      </w:r>
      <w:proofErr w:type="spellStart"/>
      <w:r>
        <w:t>Светлый</w:t>
      </w:r>
      <w:proofErr w:type="spellEnd"/>
      <w:r>
        <w:t xml:space="preserve"> </w:t>
      </w:r>
      <w:proofErr w:type="spellStart"/>
      <w:r>
        <w:t>фон</w:t>
      </w:r>
      <w:proofErr w:type="spellEnd"/>
      <w:r>
        <w:t xml:space="preserve"> #F5F6FA, </w:t>
      </w:r>
      <w:proofErr w:type="spellStart"/>
      <w:r>
        <w:t>AppBar</w:t>
      </w:r>
      <w:proofErr w:type="spellEnd"/>
      <w:r>
        <w:t xml:space="preserve"> «Meditate</w:t>
      </w:r>
      <w:r w:rsidR="00484DCD">
        <w:t>»</w:t>
      </w:r>
      <w:r>
        <w:t xml:space="preserve"> 26px и </w:t>
      </w:r>
      <w:proofErr w:type="spellStart"/>
      <w:r>
        <w:t>иконка</w:t>
      </w:r>
      <w:proofErr w:type="spellEnd"/>
      <w:r>
        <w:t xml:space="preserve"> </w:t>
      </w:r>
      <w:proofErr w:type="spellStart"/>
      <w:r>
        <w:t>поиска</w:t>
      </w:r>
      <w:proofErr w:type="spellEnd"/>
      <w:r>
        <w:t xml:space="preserve">. Горизонтальный список фильтров ListView: чипы «All / Bible in a Year / Dailies / Minutes / </w:t>
      </w:r>
      <w:proofErr w:type="spellStart"/>
      <w:r>
        <w:t>Novem</w:t>
      </w:r>
      <w:proofErr w:type="spellEnd"/>
      <w:r w:rsidR="00484DCD">
        <w:t>»</w:t>
      </w:r>
      <w:r>
        <w:t xml:space="preserve"> (</w:t>
      </w:r>
      <w:proofErr w:type="spellStart"/>
      <w:r>
        <w:t>активный</w:t>
      </w:r>
      <w:proofErr w:type="spellEnd"/>
      <w:r>
        <w:t xml:space="preserve"> </w:t>
      </w:r>
      <w:r w:rsidR="00241905">
        <w:t>-</w:t>
      </w:r>
      <w:r>
        <w:t xml:space="preserve"> </w:t>
      </w:r>
      <w:proofErr w:type="spellStart"/>
      <w:r>
        <w:t>бирюзовый</w:t>
      </w:r>
      <w:proofErr w:type="spellEnd"/>
      <w:r>
        <w:t>). Ниже большая жёлтая карточка #FFC954 «A Song of Moon</w:t>
      </w:r>
      <w:r w:rsidR="00484DCD">
        <w:t>»</w:t>
      </w:r>
      <w:r>
        <w:t xml:space="preserve"> </w:t>
      </w:r>
      <w:proofErr w:type="spellStart"/>
      <w:r>
        <w:t>высотой</w:t>
      </w:r>
      <w:proofErr w:type="spellEnd"/>
      <w:r>
        <w:t xml:space="preserve"> 210px (Stack: </w:t>
      </w:r>
      <w:proofErr w:type="spellStart"/>
      <w:r>
        <w:t>солнце</w:t>
      </w:r>
      <w:proofErr w:type="spellEnd"/>
      <w:r>
        <w:t xml:space="preserve">, луна, кнопка Start) и сетка 2×2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белых</w:t>
      </w:r>
      <w:proofErr w:type="spellEnd"/>
      <w:r>
        <w:t xml:space="preserve"> </w:t>
      </w:r>
      <w:proofErr w:type="spellStart"/>
      <w:r>
        <w:t>мини-карточек</w:t>
      </w:r>
      <w:proofErr w:type="spellEnd"/>
      <w:r>
        <w:t>: «The Sleep Hour</w:t>
      </w:r>
      <w:r w:rsidR="00484DCD">
        <w:t>»</w:t>
      </w:r>
      <w:r>
        <w:t>, «Easy on the Mission</w:t>
      </w:r>
      <w:r w:rsidR="00484DCD">
        <w:t>»</w:t>
      </w:r>
      <w:r>
        <w:t>, «Relax with Me</w:t>
      </w:r>
      <w:r w:rsidR="00484DCD">
        <w:t>»</w:t>
      </w:r>
      <w:r>
        <w:t>, «Sun and Energy</w:t>
      </w:r>
      <w:r w:rsidR="00484DCD">
        <w:t>»</w:t>
      </w:r>
      <w:r>
        <w:t xml:space="preserve"> с </w:t>
      </w:r>
      <w:proofErr w:type="spellStart"/>
      <w:r>
        <w:t>автором</w:t>
      </w:r>
      <w:proofErr w:type="spellEnd"/>
      <w:r>
        <w:t xml:space="preserve">, </w:t>
      </w:r>
      <w:proofErr w:type="spellStart"/>
      <w:r>
        <w:t>мета-иконкой</w:t>
      </w:r>
      <w:proofErr w:type="spellEnd"/>
      <w:r>
        <w:t xml:space="preserve"> и </w:t>
      </w:r>
      <w:proofErr w:type="spellStart"/>
      <w:r>
        <w:t>иллюстрацией</w:t>
      </w:r>
      <w:proofErr w:type="spellEnd"/>
      <w:r>
        <w:t xml:space="preserve"> Stack из Icon. </w:t>
      </w:r>
      <w:r w:rsidRPr="00241905">
        <w:rPr>
          <w:lang w:val="ru-RU"/>
        </w:rPr>
        <w:t>Снизу</w:t>
      </w:r>
      <w:r w:rsidRPr="00484DCD">
        <w:t xml:space="preserve"> </w:t>
      </w:r>
      <w:r w:rsidR="00241905" w:rsidRPr="00484DCD">
        <w:t>-</w:t>
      </w:r>
      <w:r w:rsidRPr="00484DCD">
        <w:t xml:space="preserve"> </w:t>
      </w:r>
      <w:r w:rsidRPr="00241905">
        <w:rPr>
          <w:lang w:val="ru-RU"/>
        </w:rPr>
        <w:t>нижняя</w:t>
      </w:r>
      <w:r w:rsidRPr="00484DCD">
        <w:t xml:space="preserve"> </w:t>
      </w:r>
      <w:r w:rsidRPr="00241905">
        <w:rPr>
          <w:lang w:val="ru-RU"/>
        </w:rPr>
        <w:t>панель</w:t>
      </w:r>
      <w:r w:rsidRPr="00484DCD">
        <w:t xml:space="preserve"> </w:t>
      </w:r>
      <w:r w:rsidRPr="00241905">
        <w:rPr>
          <w:lang w:val="ru-RU"/>
        </w:rPr>
        <w:t>из</w:t>
      </w:r>
      <w:r w:rsidRPr="00484DCD">
        <w:t xml:space="preserve"> 4 </w:t>
      </w:r>
      <w:r w:rsidRPr="00241905">
        <w:rPr>
          <w:lang w:val="ru-RU"/>
        </w:rPr>
        <w:t>иконок</w:t>
      </w:r>
      <w:r w:rsidRPr="00484DCD">
        <w:t>.</w:t>
      </w:r>
    </w:p>
    <w:p w14:paraId="5EDE744B" w14:textId="77777777" w:rsidR="00241905" w:rsidRDefault="00241905" w:rsidP="00241905">
      <w:pPr>
        <w:keepNext/>
        <w:spacing w:before="120" w:after="240"/>
        <w:ind w:firstLine="0"/>
        <w:jc w:val="center"/>
      </w:pPr>
      <w:r w:rsidRPr="00241905">
        <w:rPr>
          <w:b/>
          <w:noProof/>
          <w:lang w:val="ru-RU"/>
        </w:rPr>
        <w:drawing>
          <wp:inline distT="0" distB="0" distL="0" distR="0" wp14:anchorId="75A8C6AB" wp14:editId="18B2ED74">
            <wp:extent cx="1272540" cy="126046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7820" cy="126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75B4" w14:textId="3445824C" w:rsidR="00241905" w:rsidRPr="00241905" w:rsidRDefault="00241905" w:rsidP="00241905">
      <w:pPr>
        <w:spacing w:before="120" w:after="240"/>
        <w:ind w:firstLine="0"/>
        <w:jc w:val="center"/>
        <w:rPr>
          <w:sz w:val="24"/>
          <w:szCs w:val="20"/>
          <w:lang w:val="ru-RU"/>
        </w:rPr>
      </w:pPr>
      <w:proofErr w:type="spellStart"/>
      <w:r w:rsidRPr="00241905">
        <w:rPr>
          <w:sz w:val="24"/>
          <w:szCs w:val="20"/>
        </w:rPr>
        <w:t>Рисунок</w:t>
      </w:r>
      <w:proofErr w:type="spellEnd"/>
      <w:r w:rsidRPr="00241905">
        <w:rPr>
          <w:sz w:val="24"/>
          <w:szCs w:val="20"/>
        </w:rPr>
        <w:t xml:space="preserve">  </w:t>
      </w:r>
      <w:r w:rsidRPr="00241905">
        <w:rPr>
          <w:sz w:val="24"/>
          <w:szCs w:val="20"/>
        </w:rPr>
        <w:fldChar w:fldCharType="begin"/>
      </w:r>
      <w:r w:rsidRPr="00241905">
        <w:rPr>
          <w:sz w:val="24"/>
          <w:szCs w:val="20"/>
        </w:rPr>
        <w:instrText xml:space="preserve"> SEQ Рисунок_ \* ARABIC </w:instrText>
      </w:r>
      <w:r w:rsidRPr="00241905">
        <w:rPr>
          <w:sz w:val="24"/>
          <w:szCs w:val="20"/>
        </w:rPr>
        <w:fldChar w:fldCharType="separate"/>
      </w:r>
      <w:r w:rsidR="00484DCD">
        <w:rPr>
          <w:noProof/>
          <w:sz w:val="24"/>
          <w:szCs w:val="20"/>
        </w:rPr>
        <w:t>2</w:t>
      </w:r>
      <w:r w:rsidRPr="00241905">
        <w:rPr>
          <w:sz w:val="24"/>
          <w:szCs w:val="20"/>
        </w:rPr>
        <w:fldChar w:fldCharType="end"/>
      </w:r>
      <w:r w:rsidRPr="00241905">
        <w:rPr>
          <w:sz w:val="24"/>
          <w:szCs w:val="20"/>
          <w:lang w:val="ru-RU"/>
        </w:rPr>
        <w:t>. Сложные макеты</w:t>
      </w:r>
    </w:p>
    <w:p w14:paraId="72589295" w14:textId="5DD47842" w:rsidR="00000B07" w:rsidRPr="00241905" w:rsidRDefault="0062525E">
      <w:pPr>
        <w:jc w:val="both"/>
        <w:rPr>
          <w:lang w:val="ru-RU"/>
        </w:rPr>
      </w:pPr>
      <w:r w:rsidRPr="00241905">
        <w:rPr>
          <w:lang w:val="ru-RU"/>
        </w:rPr>
        <w:t xml:space="preserve">Третий макет </w:t>
      </w:r>
      <w:r w:rsidR="00241905" w:rsidRPr="00241905">
        <w:rPr>
          <w:lang w:val="ru-RU"/>
        </w:rPr>
        <w:t>-</w:t>
      </w:r>
      <w:r w:rsidRPr="00241905">
        <w:rPr>
          <w:lang w:val="ru-RU"/>
        </w:rPr>
        <w:t xml:space="preserve"> 3</w:t>
      </w:r>
      <w:r>
        <w:t>D</w:t>
      </w:r>
      <w:r w:rsidRPr="00241905">
        <w:rPr>
          <w:lang w:val="ru-RU"/>
        </w:rPr>
        <w:t xml:space="preserve"> </w:t>
      </w:r>
      <w:r>
        <w:t>Design</w:t>
      </w:r>
      <w:r w:rsidRPr="00241905">
        <w:rPr>
          <w:lang w:val="ru-RU"/>
        </w:rPr>
        <w:t xml:space="preserve"> </w:t>
      </w:r>
      <w:r>
        <w:t>Basic</w:t>
      </w:r>
      <w:r w:rsidRPr="00241905">
        <w:rPr>
          <w:lang w:val="ru-RU"/>
        </w:rPr>
        <w:t>, детали курса (</w:t>
      </w:r>
      <w:r>
        <w:t>course</w:t>
      </w:r>
      <w:r w:rsidRPr="00241905">
        <w:rPr>
          <w:lang w:val="ru-RU"/>
        </w:rPr>
        <w:t>_</w:t>
      </w:r>
      <w:proofErr w:type="gramStart"/>
      <w:r>
        <w:t>screen</w:t>
      </w:r>
      <w:r w:rsidRPr="00241905">
        <w:rPr>
          <w:lang w:val="ru-RU"/>
        </w:rPr>
        <w:t>.</w:t>
      </w:r>
      <w:r>
        <w:t>dart</w:t>
      </w:r>
      <w:proofErr w:type="gramEnd"/>
      <w:r w:rsidRPr="00241905">
        <w:rPr>
          <w:lang w:val="ru-RU"/>
        </w:rPr>
        <w:t>, сложный). Фон #</w:t>
      </w:r>
      <w:r>
        <w:t>F</w:t>
      </w:r>
      <w:r w:rsidRPr="00241905">
        <w:rPr>
          <w:lang w:val="ru-RU"/>
        </w:rPr>
        <w:t>5</w:t>
      </w:r>
      <w:r>
        <w:t>F</w:t>
      </w:r>
      <w:r w:rsidRPr="00241905">
        <w:rPr>
          <w:lang w:val="ru-RU"/>
        </w:rPr>
        <w:t>7</w:t>
      </w:r>
      <w:r>
        <w:t>FA</w:t>
      </w:r>
      <w:r w:rsidRPr="00241905">
        <w:rPr>
          <w:lang w:val="ru-RU"/>
        </w:rPr>
        <w:t xml:space="preserve">, </w:t>
      </w:r>
      <w:proofErr w:type="spellStart"/>
      <w:r>
        <w:t>AppBar</w:t>
      </w:r>
      <w:proofErr w:type="spellEnd"/>
      <w:r w:rsidRPr="00241905">
        <w:rPr>
          <w:lang w:val="ru-RU"/>
        </w:rPr>
        <w:t xml:space="preserve"> с кнопкой «назад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в белом контейнере. </w:t>
      </w:r>
      <w:r>
        <w:t>Hero</w:t>
      </w:r>
      <w:r w:rsidRPr="00241905">
        <w:rPr>
          <w:lang w:val="ru-RU"/>
        </w:rPr>
        <w:t>-блок высотой 200</w:t>
      </w:r>
      <w:r>
        <w:t>px</w:t>
      </w:r>
      <w:r w:rsidRPr="00241905">
        <w:rPr>
          <w:lang w:val="ru-RU"/>
        </w:rPr>
        <w:t xml:space="preserve">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градиент #3</w:t>
      </w:r>
      <w:r>
        <w:t>D</w:t>
      </w:r>
      <w:r w:rsidRPr="00241905">
        <w:rPr>
          <w:lang w:val="ru-RU"/>
        </w:rPr>
        <w:t>7</w:t>
      </w:r>
      <w:r>
        <w:t>BFF</w:t>
      </w:r>
      <w:r w:rsidRPr="00241905">
        <w:rPr>
          <w:lang w:val="ru-RU"/>
        </w:rPr>
        <w:t xml:space="preserve">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#7</w:t>
      </w:r>
      <w:r>
        <w:t>A</w:t>
      </w:r>
      <w:r w:rsidRPr="00241905">
        <w:rPr>
          <w:lang w:val="ru-RU"/>
        </w:rPr>
        <w:t>5</w:t>
      </w:r>
      <w:r>
        <w:t>CFF</w:t>
      </w:r>
      <w:r w:rsidRPr="00241905">
        <w:rPr>
          <w:lang w:val="ru-RU"/>
        </w:rPr>
        <w:t xml:space="preserve">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#</w:t>
      </w:r>
      <w:r>
        <w:t>B</w:t>
      </w:r>
      <w:r w:rsidRPr="00241905">
        <w:rPr>
          <w:lang w:val="ru-RU"/>
        </w:rPr>
        <w:t>455</w:t>
      </w:r>
      <w:r>
        <w:t>F</w:t>
      </w:r>
      <w:r w:rsidRPr="00241905">
        <w:rPr>
          <w:lang w:val="ru-RU"/>
        </w:rPr>
        <w:t xml:space="preserve">0 с белыми кругами и иконкой </w:t>
      </w:r>
      <w:r>
        <w:t>view</w:t>
      </w:r>
      <w:r w:rsidRPr="00241905">
        <w:rPr>
          <w:lang w:val="ru-RU"/>
        </w:rPr>
        <w:t>_</w:t>
      </w:r>
      <w:r>
        <w:t>in</w:t>
      </w:r>
      <w:r w:rsidRPr="00241905">
        <w:rPr>
          <w:lang w:val="ru-RU"/>
        </w:rPr>
        <w:t>_</w:t>
      </w:r>
      <w:proofErr w:type="spellStart"/>
      <w:r>
        <w:t>ar</w:t>
      </w:r>
      <w:proofErr w:type="spellEnd"/>
      <w:r w:rsidRPr="00241905">
        <w:rPr>
          <w:lang w:val="ru-RU"/>
        </w:rPr>
        <w:t>. Ниже строка статистики: «4,569</w:t>
      </w:r>
      <w:r w:rsidR="00484DCD">
        <w:rPr>
          <w:lang w:val="ru-RU"/>
        </w:rPr>
        <w:t>»</w:t>
      </w:r>
      <w:r w:rsidRPr="00241905">
        <w:rPr>
          <w:lang w:val="ru-RU"/>
        </w:rPr>
        <w:t>, «4.9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и бейдж «</w:t>
      </w:r>
      <w:r>
        <w:t>Best</w:t>
      </w:r>
      <w:r w:rsidRPr="00241905">
        <w:rPr>
          <w:lang w:val="ru-RU"/>
        </w:rPr>
        <w:t xml:space="preserve"> </w:t>
      </w:r>
      <w:r>
        <w:t>Seller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синего цвета #2</w:t>
      </w:r>
      <w:r>
        <w:t>E</w:t>
      </w:r>
      <w:r w:rsidRPr="00241905">
        <w:rPr>
          <w:lang w:val="ru-RU"/>
        </w:rPr>
        <w:t>5</w:t>
      </w:r>
      <w:r>
        <w:t>BFF</w:t>
      </w:r>
      <w:r w:rsidRPr="00241905">
        <w:rPr>
          <w:lang w:val="ru-RU"/>
        </w:rPr>
        <w:t>. Заголовок «3</w:t>
      </w:r>
      <w:r>
        <w:t>D</w:t>
      </w:r>
      <w:r w:rsidRPr="00241905">
        <w:rPr>
          <w:lang w:val="ru-RU"/>
        </w:rPr>
        <w:t xml:space="preserve"> </w:t>
      </w:r>
      <w:r>
        <w:t>Design</w:t>
      </w:r>
      <w:r w:rsidRPr="00241905">
        <w:rPr>
          <w:lang w:val="ru-RU"/>
        </w:rPr>
        <w:t xml:space="preserve"> </w:t>
      </w:r>
      <w:r>
        <w:t>Basic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, описание курса, строка «24 </w:t>
      </w:r>
      <w:r>
        <w:t>Lessons</w:t>
      </w:r>
      <w:r w:rsidRPr="00241905">
        <w:rPr>
          <w:lang w:val="ru-RU"/>
        </w:rPr>
        <w:t xml:space="preserve"> (20 </w:t>
      </w:r>
      <w:r>
        <w:t>hours</w:t>
      </w:r>
      <w:r w:rsidRPr="00241905">
        <w:rPr>
          <w:lang w:val="ru-RU"/>
        </w:rPr>
        <w:t>)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с кнопкой «</w:t>
      </w:r>
      <w:r>
        <w:t>See</w:t>
      </w:r>
      <w:r w:rsidRPr="00241905">
        <w:rPr>
          <w:lang w:val="ru-RU"/>
        </w:rPr>
        <w:t xml:space="preserve"> </w:t>
      </w:r>
      <w:r>
        <w:t>all</w:t>
      </w:r>
      <w:r w:rsidR="00484DCD">
        <w:rPr>
          <w:lang w:val="ru-RU"/>
        </w:rPr>
        <w:t>»</w:t>
      </w:r>
      <w:r w:rsidRPr="00241905">
        <w:rPr>
          <w:lang w:val="ru-RU"/>
        </w:rPr>
        <w:t>. Карточка урока «</w:t>
      </w:r>
      <w:r>
        <w:t>Introduction</w:t>
      </w:r>
      <w:r w:rsidRPr="00241905">
        <w:rPr>
          <w:lang w:val="ru-RU"/>
        </w:rPr>
        <w:t xml:space="preserve"> </w:t>
      </w:r>
      <w:r>
        <w:t>to</w:t>
      </w:r>
      <w:r w:rsidRPr="00241905">
        <w:rPr>
          <w:lang w:val="ru-RU"/>
        </w:rPr>
        <w:t xml:space="preserve"> 3</w:t>
      </w:r>
      <w:r>
        <w:t>D</w:t>
      </w:r>
      <w:r w:rsidRPr="00241905">
        <w:rPr>
          <w:lang w:val="ru-RU"/>
        </w:rPr>
        <w:t xml:space="preserve"> / 20 </w:t>
      </w:r>
      <w:r>
        <w:t>mins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с градиентной обложкой и иконкой </w:t>
      </w:r>
      <w:r>
        <w:t>play</w:t>
      </w:r>
      <w:r w:rsidRPr="00241905">
        <w:rPr>
          <w:lang w:val="ru-RU"/>
        </w:rPr>
        <w:t>. Внизу широкая кнопка «</w:t>
      </w:r>
      <w:r>
        <w:t>Enroll</w:t>
      </w:r>
      <w:r w:rsidRPr="00241905">
        <w:rPr>
          <w:lang w:val="ru-RU"/>
        </w:rPr>
        <w:t xml:space="preserve"> - $24.99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. Список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</w:t>
      </w:r>
      <w:proofErr w:type="spellStart"/>
      <w:r>
        <w:t>ListView</w:t>
      </w:r>
      <w:proofErr w:type="spellEnd"/>
      <w:r w:rsidRPr="00241905">
        <w:rPr>
          <w:lang w:val="ru-RU"/>
        </w:rPr>
        <w:t>.</w:t>
      </w:r>
    </w:p>
    <w:p w14:paraId="4AFC4814" w14:textId="36636A75" w:rsidR="00000B07" w:rsidRPr="00D7643B" w:rsidRDefault="0062525E">
      <w:pPr>
        <w:jc w:val="both"/>
        <w:rPr>
          <w:lang w:val="ru-RU"/>
        </w:rPr>
      </w:pPr>
      <w:r w:rsidRPr="00241905">
        <w:rPr>
          <w:lang w:val="ru-RU"/>
        </w:rPr>
        <w:t xml:space="preserve">Четвёртый макет </w:t>
      </w:r>
      <w:r w:rsidR="00241905">
        <w:rPr>
          <w:lang w:val="ru-RU"/>
        </w:rPr>
        <w:t>-</w:t>
      </w:r>
      <w:r w:rsidRPr="00241905">
        <w:rPr>
          <w:lang w:val="ru-RU"/>
        </w:rPr>
        <w:t xml:space="preserve"> </w:t>
      </w:r>
      <w:r>
        <w:t>My</w:t>
      </w:r>
      <w:r w:rsidRPr="00241905">
        <w:rPr>
          <w:lang w:val="ru-RU"/>
        </w:rPr>
        <w:t xml:space="preserve"> </w:t>
      </w:r>
      <w:r>
        <w:t>E</w:t>
      </w:r>
      <w:r w:rsidRPr="00241905">
        <w:rPr>
          <w:lang w:val="ru-RU"/>
        </w:rPr>
        <w:t>-</w:t>
      </w:r>
      <w:r>
        <w:t>Wallet</w:t>
      </w:r>
      <w:r w:rsidRPr="00241905">
        <w:rPr>
          <w:lang w:val="ru-RU"/>
        </w:rPr>
        <w:t>, кошелёк (</w:t>
      </w:r>
      <w:r>
        <w:t>wallet</w:t>
      </w:r>
      <w:r w:rsidRPr="00241905">
        <w:rPr>
          <w:lang w:val="ru-RU"/>
        </w:rPr>
        <w:t>_</w:t>
      </w:r>
      <w:proofErr w:type="gramStart"/>
      <w:r>
        <w:t>screen</w:t>
      </w:r>
      <w:r w:rsidRPr="00241905">
        <w:rPr>
          <w:lang w:val="ru-RU"/>
        </w:rPr>
        <w:t>.</w:t>
      </w:r>
      <w:r>
        <w:t>dart</w:t>
      </w:r>
      <w:proofErr w:type="gramEnd"/>
      <w:r w:rsidRPr="00241905">
        <w:rPr>
          <w:lang w:val="ru-RU"/>
        </w:rPr>
        <w:t xml:space="preserve">, сложный). </w:t>
      </w:r>
      <w:proofErr w:type="spellStart"/>
      <w:r>
        <w:t>Фон</w:t>
      </w:r>
      <w:proofErr w:type="spellEnd"/>
      <w:r>
        <w:t xml:space="preserve"> #F6F7F9, </w:t>
      </w:r>
      <w:proofErr w:type="spellStart"/>
      <w:r>
        <w:t>AppBar</w:t>
      </w:r>
      <w:proofErr w:type="spellEnd"/>
      <w:r>
        <w:t xml:space="preserve"> «My E-Wallet</w:t>
      </w:r>
      <w:r w:rsidR="00484DCD">
        <w:t>»</w:t>
      </w:r>
      <w:r>
        <w:t xml:space="preserve"> с menu, search и notifications. </w:t>
      </w:r>
      <w:r w:rsidRPr="00241905">
        <w:rPr>
          <w:lang w:val="ru-RU"/>
        </w:rPr>
        <w:t>Банковская карта 200</w:t>
      </w:r>
      <w:r>
        <w:t>px</w:t>
      </w:r>
      <w:r w:rsidRPr="00241905">
        <w:rPr>
          <w:lang w:val="ru-RU"/>
        </w:rPr>
        <w:t xml:space="preserve"> </w:t>
      </w:r>
      <w:r w:rsidR="00241905" w:rsidRPr="00241905">
        <w:rPr>
          <w:lang w:val="ru-RU"/>
        </w:rPr>
        <w:t>-</w:t>
      </w:r>
      <w:r w:rsidRPr="00241905">
        <w:rPr>
          <w:lang w:val="ru-RU"/>
        </w:rPr>
        <w:t xml:space="preserve"> градиент чёрный </w:t>
      </w:r>
      <w:r w:rsidR="00241905" w:rsidRPr="00241905">
        <w:rPr>
          <w:lang w:val="ru-RU"/>
        </w:rPr>
        <w:t>-</w:t>
      </w:r>
      <w:r w:rsidRPr="00241905">
        <w:rPr>
          <w:lang w:val="ru-RU"/>
        </w:rPr>
        <w:t xml:space="preserve"> серый, круги с синей подсветкой, имя «</w:t>
      </w:r>
      <w:r>
        <w:t>Andrew</w:t>
      </w:r>
      <w:r w:rsidRPr="00241905">
        <w:rPr>
          <w:lang w:val="ru-RU"/>
        </w:rPr>
        <w:t xml:space="preserve"> </w:t>
      </w:r>
      <w:r>
        <w:lastRenderedPageBreak/>
        <w:t>Ainsley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, </w:t>
      </w:r>
      <w:r>
        <w:t>VISA</w:t>
      </w:r>
      <w:r w:rsidRPr="00241905">
        <w:rPr>
          <w:lang w:val="ru-RU"/>
        </w:rPr>
        <w:t xml:space="preserve"> + </w:t>
      </w:r>
      <w:r>
        <w:t>Mastercard</w:t>
      </w:r>
      <w:r w:rsidRPr="00241905">
        <w:rPr>
          <w:lang w:val="ru-RU"/>
        </w:rPr>
        <w:t xml:space="preserve"> из двух кругов, белая кнопка «</w:t>
      </w:r>
      <w:r>
        <w:t>Top</w:t>
      </w:r>
      <w:r w:rsidRPr="00241905">
        <w:rPr>
          <w:lang w:val="ru-RU"/>
        </w:rPr>
        <w:t xml:space="preserve"> </w:t>
      </w:r>
      <w:r>
        <w:t>Up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 и баланс «$9,379</w:t>
      </w:r>
      <w:r w:rsidR="00484DCD">
        <w:rPr>
          <w:lang w:val="ru-RU"/>
        </w:rPr>
        <w:t>»</w:t>
      </w:r>
      <w:r w:rsidRPr="00241905">
        <w:rPr>
          <w:lang w:val="ru-RU"/>
        </w:rPr>
        <w:t xml:space="preserve">. </w:t>
      </w:r>
      <w:r w:rsidRPr="00484DCD">
        <w:rPr>
          <w:lang w:val="ru-RU"/>
        </w:rPr>
        <w:t>Ниже блок «</w:t>
      </w:r>
      <w:r>
        <w:t>Transaction</w:t>
      </w:r>
      <w:r w:rsidRPr="00484DCD">
        <w:rPr>
          <w:lang w:val="ru-RU"/>
        </w:rPr>
        <w:t xml:space="preserve"> </w:t>
      </w:r>
      <w:r>
        <w:t>History</w:t>
      </w:r>
      <w:r w:rsidR="00484DCD">
        <w:rPr>
          <w:lang w:val="ru-RU"/>
        </w:rPr>
        <w:t>»</w:t>
      </w:r>
      <w:r w:rsidRPr="00484DCD">
        <w:rPr>
          <w:lang w:val="ru-RU"/>
        </w:rPr>
        <w:t xml:space="preserve"> с кнопкой «</w:t>
      </w:r>
      <w:r>
        <w:t>See</w:t>
      </w:r>
      <w:r w:rsidRPr="00484DCD">
        <w:rPr>
          <w:lang w:val="ru-RU"/>
        </w:rPr>
        <w:t xml:space="preserve"> </w:t>
      </w:r>
      <w:r>
        <w:t>All</w:t>
      </w:r>
      <w:r w:rsidR="00484DCD">
        <w:rPr>
          <w:lang w:val="ru-RU"/>
        </w:rPr>
        <w:t>»</w:t>
      </w:r>
      <w:r w:rsidRPr="00484DCD">
        <w:rPr>
          <w:lang w:val="ru-RU"/>
        </w:rPr>
        <w:t xml:space="preserve"> и список из 5 операций: </w:t>
      </w:r>
      <w:r>
        <w:t>Lawson</w:t>
      </w:r>
      <w:r w:rsidRPr="00484DCD">
        <w:rPr>
          <w:lang w:val="ru-RU"/>
        </w:rPr>
        <w:t xml:space="preserve"> </w:t>
      </w:r>
      <w:r>
        <w:t>Chair</w:t>
      </w:r>
      <w:r w:rsidRPr="00484DCD">
        <w:rPr>
          <w:lang w:val="ru-RU"/>
        </w:rPr>
        <w:t xml:space="preserve"> -$120, </w:t>
      </w:r>
      <w:r>
        <w:t>Top</w:t>
      </w:r>
      <w:r w:rsidRPr="00484DCD">
        <w:rPr>
          <w:lang w:val="ru-RU"/>
        </w:rPr>
        <w:t xml:space="preserve"> </w:t>
      </w:r>
      <w:r>
        <w:t>Up</w:t>
      </w:r>
      <w:r w:rsidRPr="00484DCD">
        <w:rPr>
          <w:lang w:val="ru-RU"/>
        </w:rPr>
        <w:t xml:space="preserve"> +$400, </w:t>
      </w:r>
      <w:r>
        <w:t>Parabolic</w:t>
      </w:r>
      <w:r w:rsidRPr="00484DCD">
        <w:rPr>
          <w:lang w:val="ru-RU"/>
        </w:rPr>
        <w:t xml:space="preserve"> </w:t>
      </w:r>
      <w:r>
        <w:t>Reflector</w:t>
      </w:r>
      <w:r w:rsidRPr="00484DCD">
        <w:rPr>
          <w:lang w:val="ru-RU"/>
        </w:rPr>
        <w:t xml:space="preserve"> -$170, </w:t>
      </w:r>
      <w:r>
        <w:t>Mini</w:t>
      </w:r>
      <w:r w:rsidRPr="00484DCD">
        <w:rPr>
          <w:lang w:val="ru-RU"/>
        </w:rPr>
        <w:t xml:space="preserve"> </w:t>
      </w:r>
      <w:r>
        <w:t>Wooden</w:t>
      </w:r>
      <w:r w:rsidRPr="00484DCD">
        <w:rPr>
          <w:lang w:val="ru-RU"/>
        </w:rPr>
        <w:t xml:space="preserve"> </w:t>
      </w:r>
      <w:r>
        <w:t>Table</w:t>
      </w:r>
      <w:r w:rsidRPr="00484DCD">
        <w:rPr>
          <w:lang w:val="ru-RU"/>
        </w:rPr>
        <w:t xml:space="preserve"> -$165, </w:t>
      </w:r>
      <w:r>
        <w:t>Top</w:t>
      </w:r>
      <w:r w:rsidRPr="00484DCD">
        <w:rPr>
          <w:lang w:val="ru-RU"/>
        </w:rPr>
        <w:t xml:space="preserve"> </w:t>
      </w:r>
      <w:r>
        <w:t>Up</w:t>
      </w:r>
      <w:r w:rsidRPr="00484DCD">
        <w:rPr>
          <w:lang w:val="ru-RU"/>
        </w:rPr>
        <w:t xml:space="preserve"> +$300, каждая </w:t>
      </w:r>
      <w:r w:rsidR="00241905" w:rsidRPr="00484DCD">
        <w:rPr>
          <w:lang w:val="ru-RU"/>
        </w:rPr>
        <w:t>-</w:t>
      </w:r>
      <w:r w:rsidRPr="00484DCD">
        <w:rPr>
          <w:lang w:val="ru-RU"/>
        </w:rPr>
        <w:t xml:space="preserve"> белый контейнер с иконкой, датой и бейджем «</w:t>
      </w:r>
      <w:r>
        <w:t>Orders</w:t>
      </w:r>
      <w:r w:rsidRPr="00484DCD">
        <w:rPr>
          <w:lang w:val="ru-RU"/>
        </w:rPr>
        <w:t xml:space="preserve"> / </w:t>
      </w:r>
      <w:r>
        <w:t>Top</w:t>
      </w:r>
      <w:r w:rsidRPr="00484DCD">
        <w:rPr>
          <w:lang w:val="ru-RU"/>
        </w:rPr>
        <w:t xml:space="preserve"> </w:t>
      </w:r>
      <w:r>
        <w:t>Up</w:t>
      </w:r>
      <w:r w:rsidR="00484DCD">
        <w:rPr>
          <w:lang w:val="ru-RU"/>
        </w:rPr>
        <w:t>»</w:t>
      </w:r>
      <w:r w:rsidRPr="00484DCD">
        <w:rPr>
          <w:lang w:val="ru-RU"/>
        </w:rPr>
        <w:t xml:space="preserve">. </w:t>
      </w:r>
      <w:r w:rsidRPr="00D7643B">
        <w:rPr>
          <w:lang w:val="ru-RU"/>
        </w:rPr>
        <w:t xml:space="preserve">Снизу </w:t>
      </w:r>
      <w:proofErr w:type="spellStart"/>
      <w:r w:rsidRPr="00D7643B">
        <w:rPr>
          <w:lang w:val="ru-RU"/>
        </w:rPr>
        <w:t>кастомный</w:t>
      </w:r>
      <w:proofErr w:type="spellEnd"/>
      <w:r w:rsidRPr="00D7643B">
        <w:rPr>
          <w:lang w:val="ru-RU"/>
        </w:rPr>
        <w:t xml:space="preserve"> </w:t>
      </w:r>
      <w:proofErr w:type="spellStart"/>
      <w:r>
        <w:t>TabBar</w:t>
      </w:r>
      <w:proofErr w:type="spellEnd"/>
      <w:r w:rsidRPr="00D7643B">
        <w:rPr>
          <w:lang w:val="ru-RU"/>
        </w:rPr>
        <w:t xml:space="preserve"> с активной тёмной вкладкой </w:t>
      </w:r>
      <w:r>
        <w:t>Wallet</w:t>
      </w:r>
      <w:r w:rsidRPr="00D7643B">
        <w:rPr>
          <w:lang w:val="ru-RU"/>
        </w:rPr>
        <w:t xml:space="preserve">. Верстка </w:t>
      </w:r>
      <w:r w:rsidR="00241905" w:rsidRPr="00D7643B">
        <w:rPr>
          <w:lang w:val="ru-RU"/>
        </w:rPr>
        <w:t>-</w:t>
      </w:r>
      <w:r w:rsidRPr="00D7643B">
        <w:rPr>
          <w:lang w:val="ru-RU"/>
        </w:rPr>
        <w:t xml:space="preserve"> </w:t>
      </w:r>
      <w:proofErr w:type="spellStart"/>
      <w:r>
        <w:t>SingleChildScrollView</w:t>
      </w:r>
      <w:proofErr w:type="spellEnd"/>
      <w:r w:rsidRPr="00D7643B">
        <w:rPr>
          <w:lang w:val="ru-RU"/>
        </w:rPr>
        <w:t xml:space="preserve"> + </w:t>
      </w:r>
      <w:r>
        <w:t>Column</w:t>
      </w:r>
      <w:r w:rsidRPr="00D7643B">
        <w:rPr>
          <w:lang w:val="ru-RU"/>
        </w:rPr>
        <w:t xml:space="preserve"> + </w:t>
      </w:r>
      <w:r>
        <w:t>Stack</w:t>
      </w:r>
      <w:r w:rsidRPr="00D7643B">
        <w:rPr>
          <w:lang w:val="ru-RU"/>
        </w:rPr>
        <w:t>.</w:t>
      </w:r>
    </w:p>
    <w:p w14:paraId="4B65FB1C" w14:textId="77777777" w:rsidR="00000B07" w:rsidRDefault="0062525E">
      <w:pPr>
        <w:jc w:val="both"/>
      </w:pPr>
      <w:proofErr w:type="spellStart"/>
      <w:r>
        <w:rPr>
          <w:b/>
        </w:rPr>
        <w:t>Изученные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виджеты</w:t>
      </w:r>
      <w:proofErr w:type="spellEnd"/>
      <w:r>
        <w:rPr>
          <w:b/>
        </w:rPr>
        <w:t xml:space="preserve">: </w:t>
      </w:r>
      <w:r>
        <w:t xml:space="preserve">Scaffold, </w:t>
      </w:r>
      <w:proofErr w:type="spellStart"/>
      <w:r>
        <w:t>AppBar</w:t>
      </w:r>
      <w:proofErr w:type="spellEnd"/>
      <w:r>
        <w:t>, Container, Column, Row, Stack, Positioned, Expanded, Spacer, SingleChildScrollView, ListView, BoxDecoration, LinearGradient, BorderRadius, ClipRRect, SafeArea, Text, Icon, Icons, ElevatedButton, TextButton, Navigator, MaterialPageRoute, BoxShadow, CircleAvatar-подобные круги через BoxShape.circle.</w:t>
      </w:r>
    </w:p>
    <w:p w14:paraId="3C5483B6" w14:textId="77777777" w:rsidR="00484DCD" w:rsidRPr="00484DCD" w:rsidRDefault="00484DCD" w:rsidP="00484DCD">
      <w:pPr>
        <w:keepNext/>
        <w:spacing w:before="120" w:after="240"/>
        <w:ind w:firstLine="0"/>
        <w:jc w:val="center"/>
        <w:rPr>
          <w:sz w:val="24"/>
          <w:szCs w:val="24"/>
        </w:rPr>
      </w:pPr>
      <w:r w:rsidRPr="00484DCD">
        <w:rPr>
          <w:i/>
          <w:noProof/>
          <w:color w:val="666666"/>
          <w:sz w:val="24"/>
          <w:szCs w:val="24"/>
          <w:lang w:val="ru-RU"/>
        </w:rPr>
        <w:drawing>
          <wp:inline distT="0" distB="0" distL="0" distR="0" wp14:anchorId="5A711DAA" wp14:editId="38923060">
            <wp:extent cx="1722120" cy="1777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4548" cy="178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9DD7" w14:textId="09BE925D" w:rsidR="00484DCD" w:rsidRPr="00484DCD" w:rsidRDefault="00484DCD" w:rsidP="00484DCD">
      <w:pPr>
        <w:spacing w:before="120" w:after="240"/>
        <w:ind w:firstLine="0"/>
        <w:jc w:val="center"/>
        <w:rPr>
          <w:sz w:val="24"/>
          <w:szCs w:val="24"/>
          <w:lang w:val="ru-RU"/>
        </w:rPr>
      </w:pPr>
      <w:r w:rsidRPr="00484DCD">
        <w:rPr>
          <w:sz w:val="24"/>
          <w:szCs w:val="24"/>
          <w:lang w:val="ru-RU"/>
        </w:rPr>
        <w:t xml:space="preserve">Рисунок  </w:t>
      </w:r>
      <w:r w:rsidRPr="00484DCD">
        <w:rPr>
          <w:sz w:val="24"/>
          <w:szCs w:val="24"/>
        </w:rPr>
        <w:fldChar w:fldCharType="begin"/>
      </w:r>
      <w:r w:rsidRPr="00484DCD">
        <w:rPr>
          <w:sz w:val="24"/>
          <w:szCs w:val="24"/>
          <w:lang w:val="ru-RU"/>
        </w:rPr>
        <w:instrText xml:space="preserve"> </w:instrText>
      </w:r>
      <w:r w:rsidRPr="00484DCD">
        <w:rPr>
          <w:sz w:val="24"/>
          <w:szCs w:val="24"/>
        </w:rPr>
        <w:instrText>SEQ</w:instrText>
      </w:r>
      <w:r w:rsidRPr="00484DCD">
        <w:rPr>
          <w:sz w:val="24"/>
          <w:szCs w:val="24"/>
          <w:lang w:val="ru-RU"/>
        </w:rPr>
        <w:instrText xml:space="preserve"> Рисунок_ \* </w:instrText>
      </w:r>
      <w:r w:rsidRPr="00484DCD">
        <w:rPr>
          <w:sz w:val="24"/>
          <w:szCs w:val="24"/>
        </w:rPr>
        <w:instrText>ARABIC</w:instrText>
      </w:r>
      <w:r w:rsidRPr="00484DCD">
        <w:rPr>
          <w:sz w:val="24"/>
          <w:szCs w:val="24"/>
          <w:lang w:val="ru-RU"/>
        </w:rPr>
        <w:instrText xml:space="preserve"> </w:instrText>
      </w:r>
      <w:r w:rsidRPr="00484DCD">
        <w:rPr>
          <w:sz w:val="24"/>
          <w:szCs w:val="24"/>
        </w:rPr>
        <w:fldChar w:fldCharType="separate"/>
      </w:r>
      <w:r w:rsidRPr="00484DCD">
        <w:rPr>
          <w:noProof/>
          <w:sz w:val="24"/>
          <w:szCs w:val="24"/>
          <w:lang w:val="ru-RU"/>
        </w:rPr>
        <w:t>3</w:t>
      </w:r>
      <w:r w:rsidRPr="00484DCD">
        <w:rPr>
          <w:sz w:val="24"/>
          <w:szCs w:val="24"/>
        </w:rPr>
        <w:fldChar w:fldCharType="end"/>
      </w:r>
      <w:r w:rsidRPr="00484DCD">
        <w:rPr>
          <w:sz w:val="24"/>
          <w:szCs w:val="24"/>
          <w:lang w:val="ru-RU"/>
        </w:rPr>
        <w:t>. Код</w:t>
      </w:r>
    </w:p>
    <w:p w14:paraId="5FA9C538" w14:textId="77777777" w:rsidR="00000B07" w:rsidRPr="00241905" w:rsidRDefault="0062525E">
      <w:pPr>
        <w:jc w:val="both"/>
        <w:rPr>
          <w:lang w:val="ru-RU"/>
        </w:rPr>
      </w:pPr>
      <w:r w:rsidRPr="00241905">
        <w:rPr>
          <w:lang w:val="ru-RU"/>
        </w:rPr>
        <w:t xml:space="preserve">Приложение собирается без ошибок, меню </w:t>
      </w:r>
      <w:proofErr w:type="spellStart"/>
      <w:r>
        <w:t>LayoutsHome</w:t>
      </w:r>
      <w:proofErr w:type="spellEnd"/>
      <w:r w:rsidRPr="00241905">
        <w:rPr>
          <w:lang w:val="ru-RU"/>
        </w:rPr>
        <w:t xml:space="preserve"> открывает все четыре макета, переходы </w:t>
      </w:r>
      <w:r>
        <w:t>Navigator</w:t>
      </w:r>
      <w:r w:rsidRPr="00241905">
        <w:rPr>
          <w:lang w:val="ru-RU"/>
        </w:rPr>
        <w:t xml:space="preserve"> работают, переполнений (</w:t>
      </w:r>
      <w:r>
        <w:t>overflow</w:t>
      </w:r>
      <w:r w:rsidRPr="00241905">
        <w:rPr>
          <w:lang w:val="ru-RU"/>
        </w:rPr>
        <w:t xml:space="preserve">) нет, </w:t>
      </w:r>
      <w:r>
        <w:t>debug</w:t>
      </w:r>
      <w:r w:rsidRPr="00241905">
        <w:rPr>
          <w:lang w:val="ru-RU"/>
        </w:rPr>
        <w:t>-баннер отключён.</w:t>
      </w:r>
    </w:p>
    <w:p w14:paraId="0EFFE67D" w14:textId="77777777" w:rsidR="00000B07" w:rsidRPr="00241905" w:rsidRDefault="0062525E">
      <w:pPr>
        <w:jc w:val="both"/>
        <w:rPr>
          <w:lang w:val="ru-RU"/>
        </w:rPr>
      </w:pPr>
      <w:r w:rsidRPr="00241905">
        <w:rPr>
          <w:b/>
          <w:lang w:val="ru-RU"/>
        </w:rPr>
        <w:t>Вывод</w:t>
      </w:r>
      <w:proofErr w:type="gramStart"/>
      <w:r w:rsidRPr="00241905">
        <w:rPr>
          <w:b/>
          <w:lang w:val="ru-RU"/>
        </w:rPr>
        <w:t xml:space="preserve">: </w:t>
      </w:r>
      <w:r w:rsidRPr="00241905">
        <w:rPr>
          <w:lang w:val="ru-RU"/>
        </w:rPr>
        <w:t>Были</w:t>
      </w:r>
      <w:proofErr w:type="gramEnd"/>
      <w:r w:rsidRPr="00241905">
        <w:rPr>
          <w:lang w:val="ru-RU"/>
        </w:rPr>
        <w:t xml:space="preserve"> реализованы 4 макета проектов в приложении </w:t>
      </w:r>
      <w:r>
        <w:t>flutter</w:t>
      </w:r>
      <w:r w:rsidRPr="00241905">
        <w:rPr>
          <w:lang w:val="ru-RU"/>
        </w:rPr>
        <w:t xml:space="preserve"> из папки </w:t>
      </w:r>
      <w:proofErr w:type="spellStart"/>
      <w:r>
        <w:t>mobilki</w:t>
      </w:r>
      <w:proofErr w:type="spellEnd"/>
      <w:r w:rsidRPr="00241905">
        <w:rPr>
          <w:lang w:val="ru-RU"/>
        </w:rPr>
        <w:t>_</w:t>
      </w:r>
      <w:proofErr w:type="spellStart"/>
      <w:r>
        <w:t>practic</w:t>
      </w:r>
      <w:proofErr w:type="spellEnd"/>
      <w:r w:rsidRPr="00241905">
        <w:rPr>
          <w:lang w:val="ru-RU"/>
        </w:rPr>
        <w:t xml:space="preserve">1 (2 простых: </w:t>
      </w:r>
      <w:r>
        <w:t>Welcome</w:t>
      </w:r>
      <w:r w:rsidRPr="00241905">
        <w:rPr>
          <w:lang w:val="ru-RU"/>
        </w:rPr>
        <w:t xml:space="preserve">, </w:t>
      </w:r>
      <w:r>
        <w:t>Meditate</w:t>
      </w:r>
      <w:r w:rsidRPr="00241905">
        <w:rPr>
          <w:lang w:val="ru-RU"/>
        </w:rPr>
        <w:t>; 2 сложных: 3</w:t>
      </w:r>
      <w:r>
        <w:t>D</w:t>
      </w:r>
      <w:r w:rsidRPr="00241905">
        <w:rPr>
          <w:lang w:val="ru-RU"/>
        </w:rPr>
        <w:t xml:space="preserve"> </w:t>
      </w:r>
      <w:r>
        <w:t>Design</w:t>
      </w:r>
      <w:r w:rsidRPr="00241905">
        <w:rPr>
          <w:lang w:val="ru-RU"/>
        </w:rPr>
        <w:t xml:space="preserve"> </w:t>
      </w:r>
      <w:r>
        <w:t>Basic</w:t>
      </w:r>
      <w:r w:rsidRPr="00241905">
        <w:rPr>
          <w:lang w:val="ru-RU"/>
        </w:rPr>
        <w:t xml:space="preserve">, </w:t>
      </w:r>
      <w:r>
        <w:t>My</w:t>
      </w:r>
      <w:r w:rsidRPr="00241905">
        <w:rPr>
          <w:lang w:val="ru-RU"/>
        </w:rPr>
        <w:t xml:space="preserve"> </w:t>
      </w:r>
      <w:r>
        <w:t>E</w:t>
      </w:r>
      <w:r w:rsidRPr="00241905">
        <w:rPr>
          <w:lang w:val="ru-RU"/>
        </w:rPr>
        <w:t>-</w:t>
      </w:r>
      <w:r>
        <w:t>Wallet</w:t>
      </w:r>
      <w:r w:rsidRPr="00241905">
        <w:rPr>
          <w:lang w:val="ru-RU"/>
        </w:rPr>
        <w:t>), изучив тем самым основные элементы интерфейса.</w:t>
      </w:r>
    </w:p>
    <w:sectPr w:rsidR="00000B07" w:rsidRPr="00241905" w:rsidSect="00034616">
      <w:footerReference w:type="default" r:id="rId11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02BD3" w14:textId="77777777" w:rsidR="00C24EB5" w:rsidRDefault="00C24EB5" w:rsidP="00241905">
      <w:pPr>
        <w:spacing w:line="240" w:lineRule="auto"/>
      </w:pPr>
      <w:r>
        <w:separator/>
      </w:r>
    </w:p>
  </w:endnote>
  <w:endnote w:type="continuationSeparator" w:id="0">
    <w:p w14:paraId="66A89720" w14:textId="77777777" w:rsidR="00C24EB5" w:rsidRDefault="00C24EB5" w:rsidP="002419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B4F76" w14:textId="0B67C89F" w:rsidR="00241905" w:rsidRDefault="00241905" w:rsidP="00241905">
    <w:pPr>
      <w:pStyle w:val="a7"/>
      <w:jc w:val="center"/>
      <w:rPr>
        <w:lang w:val="ru-RU"/>
      </w:rPr>
    </w:pPr>
    <w:r>
      <w:rPr>
        <w:lang w:val="ru-RU"/>
      </w:rPr>
      <w:t>Москва 2026</w:t>
    </w:r>
  </w:p>
  <w:p w14:paraId="27883F7D" w14:textId="77777777" w:rsidR="00241905" w:rsidRPr="00241905" w:rsidRDefault="00241905" w:rsidP="00241905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666EB" w14:textId="77777777" w:rsidR="00C24EB5" w:rsidRDefault="00C24EB5" w:rsidP="00241905">
      <w:pPr>
        <w:spacing w:line="240" w:lineRule="auto"/>
      </w:pPr>
      <w:r>
        <w:separator/>
      </w:r>
    </w:p>
  </w:footnote>
  <w:footnote w:type="continuationSeparator" w:id="0">
    <w:p w14:paraId="4C8E3DE0" w14:textId="77777777" w:rsidR="00C24EB5" w:rsidRDefault="00C24EB5" w:rsidP="002419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hideGrammaticalErrors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07"/>
    <w:rsid w:val="00034616"/>
    <w:rsid w:val="0006063C"/>
    <w:rsid w:val="0015074B"/>
    <w:rsid w:val="00241905"/>
    <w:rsid w:val="0029639D"/>
    <w:rsid w:val="00326F90"/>
    <w:rsid w:val="00484DCD"/>
    <w:rsid w:val="0062525E"/>
    <w:rsid w:val="00AA1D8D"/>
    <w:rsid w:val="00B47730"/>
    <w:rsid w:val="00C24EB5"/>
    <w:rsid w:val="00CB0664"/>
    <w:rsid w:val="00D764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F3F8FC5"/>
  <w14:defaultImageDpi w14:val="330"/>
  <w15:docId w15:val="{9720671E-4B86-4906-BD57-E5791FE1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84DCD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686</Words>
  <Characters>3912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Baranov</cp:lastModifiedBy>
  <cp:revision>3</cp:revision>
  <dcterms:created xsi:type="dcterms:W3CDTF">2013-12-23T23:15:00Z</dcterms:created>
  <dcterms:modified xsi:type="dcterms:W3CDTF">2026-10-03T06:19:00Z</dcterms:modified>
  <cp:category/>
</cp:coreProperties>
</file>